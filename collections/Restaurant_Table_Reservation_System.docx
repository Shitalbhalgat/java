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E337" w14:textId="77777777" w:rsidR="00A244A1" w:rsidRPr="00E06E71" w:rsidRDefault="00000000">
      <w:pPr>
        <w:pStyle w:val="Heading1"/>
        <w:rPr>
          <w:sz w:val="36"/>
          <w:szCs w:val="36"/>
        </w:rPr>
      </w:pPr>
      <w:r w:rsidRPr="00E06E71">
        <w:rPr>
          <w:sz w:val="44"/>
          <w:szCs w:val="36"/>
        </w:rPr>
        <w:t>Restaurant Table Reservation System</w:t>
      </w:r>
    </w:p>
    <w:p w14:paraId="1B5A975D" w14:textId="1D7EF6E1" w:rsidR="00A244A1" w:rsidRPr="00E06E71" w:rsidRDefault="00000000">
      <w:pPr>
        <w:rPr>
          <w:sz w:val="28"/>
          <w:szCs w:val="28"/>
        </w:rPr>
      </w:pPr>
      <w:r w:rsidRPr="00E06E71">
        <w:rPr>
          <w:b/>
          <w:bCs/>
          <w:sz w:val="28"/>
          <w:szCs w:val="28"/>
        </w:rPr>
        <w:br/>
        <w:t>Problem Statement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Develop a Restaurant Table Reservation System using Java Collection Framework classes (ArrayList, HashSet, and HashMap).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The system is designed to help a restaurant manage table reservations efficiently.</w:t>
      </w:r>
      <w:r w:rsidRPr="00E06E71">
        <w:rPr>
          <w:sz w:val="28"/>
          <w:szCs w:val="28"/>
        </w:rPr>
        <w:br/>
        <w:t>The application should allow the administrator to add available table numbers and enable customers to reserve tables.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The system must ensure that:</w:t>
      </w:r>
      <w:r w:rsidRPr="00E06E71">
        <w:rPr>
          <w:sz w:val="28"/>
          <w:szCs w:val="28"/>
        </w:rPr>
        <w:br/>
        <w:t>- A customer cannot reserve more than one table</w:t>
      </w:r>
      <w:r w:rsidRPr="00E06E71">
        <w:rPr>
          <w:sz w:val="28"/>
          <w:szCs w:val="28"/>
        </w:rPr>
        <w:br/>
        <w:t>- Reservations are allowed only for available tables</w:t>
      </w:r>
      <w:r w:rsidRPr="00E06E71">
        <w:rPr>
          <w:sz w:val="28"/>
          <w:szCs w:val="28"/>
        </w:rPr>
        <w:br/>
        <w:t>- Reservation details can be viewed and searched easily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The application should be implemented as a menu-driven program.</w:t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br/>
        <w:t>Functional Requirements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1. Add Table</w:t>
      </w:r>
      <w:r w:rsidRPr="00E06E71">
        <w:rPr>
          <w:sz w:val="28"/>
          <w:szCs w:val="28"/>
        </w:rPr>
        <w:br/>
        <w:t>- The administrator should be able to add available table numbers.</w:t>
      </w:r>
      <w:r w:rsidRPr="00E06E71">
        <w:rPr>
          <w:sz w:val="28"/>
          <w:szCs w:val="28"/>
        </w:rPr>
        <w:br/>
        <w:t>- Table numbers should be stored using:</w:t>
      </w:r>
      <w:r w:rsidRPr="00E06E71">
        <w:rPr>
          <w:sz w:val="28"/>
          <w:szCs w:val="28"/>
        </w:rPr>
        <w:br/>
        <w:t xml:space="preserve">  ArrayList&lt;Integer&gt;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2. Reserve Table</w:t>
      </w:r>
      <w:r w:rsidRPr="00E06E71">
        <w:rPr>
          <w:sz w:val="28"/>
          <w:szCs w:val="28"/>
        </w:rPr>
        <w:br/>
        <w:t>- A customer should enter:</w:t>
      </w:r>
      <w:r w:rsidRPr="00E06E71">
        <w:rPr>
          <w:sz w:val="28"/>
          <w:szCs w:val="28"/>
        </w:rPr>
        <w:br/>
        <w:t xml:space="preserve">  Customer ID</w:t>
      </w:r>
      <w:r w:rsidRPr="00E06E71">
        <w:rPr>
          <w:sz w:val="28"/>
          <w:szCs w:val="28"/>
        </w:rPr>
        <w:br/>
        <w:t xml:space="preserve">  Table Number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- The system should: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lastRenderedPageBreak/>
        <w:t xml:space="preserve">  Check whether the customer has already reserved a table</w:t>
      </w:r>
      <w:r w:rsidRPr="00E06E71">
        <w:rPr>
          <w:sz w:val="28"/>
          <w:szCs w:val="28"/>
        </w:rPr>
        <w:br/>
        <w:t xml:space="preserve">  Verify whether the entered table exists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- If the customer already reserved a table, display:</w:t>
      </w:r>
      <w:r w:rsidRPr="00E06E71">
        <w:rPr>
          <w:sz w:val="28"/>
          <w:szCs w:val="28"/>
        </w:rPr>
        <w:br/>
        <w:t xml:space="preserve">  Duplicate reservation not allowed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- Customer IDs should be stored using:</w:t>
      </w:r>
      <w:r w:rsidRPr="00E06E71">
        <w:rPr>
          <w:sz w:val="28"/>
          <w:szCs w:val="28"/>
        </w:rPr>
        <w:br/>
        <w:t xml:space="preserve">  HashSet&lt;Integer&gt;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- Reservation details should be stored using:</w:t>
      </w:r>
      <w:r w:rsidRPr="00E06E71">
        <w:rPr>
          <w:sz w:val="28"/>
          <w:szCs w:val="28"/>
        </w:rPr>
        <w:br/>
        <w:t xml:space="preserve">  HashMap&lt;Integer, Integer&gt;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where:</w:t>
      </w:r>
      <w:r w:rsidRPr="00E06E71">
        <w:rPr>
          <w:sz w:val="28"/>
          <w:szCs w:val="28"/>
        </w:rPr>
        <w:br/>
        <w:t>CustomerID → TableNumber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3. Display Available Tables</w:t>
      </w:r>
      <w:r w:rsidRPr="00E06E71">
        <w:rPr>
          <w:sz w:val="28"/>
          <w:szCs w:val="28"/>
        </w:rPr>
        <w:br/>
        <w:t>- The system should display all available table numbers.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4. Display Reservation Details</w:t>
      </w:r>
      <w:r w:rsidRPr="00E06E71">
        <w:rPr>
          <w:b/>
          <w:bCs/>
          <w:sz w:val="28"/>
          <w:szCs w:val="28"/>
        </w:rPr>
        <w:br/>
      </w:r>
      <w:r w:rsidRPr="00E06E71">
        <w:rPr>
          <w:sz w:val="28"/>
          <w:szCs w:val="28"/>
        </w:rPr>
        <w:t>- The system should display:</w:t>
      </w:r>
      <w:r w:rsidRPr="00E06E71">
        <w:rPr>
          <w:sz w:val="28"/>
          <w:szCs w:val="28"/>
        </w:rPr>
        <w:br/>
        <w:t xml:space="preserve">  Customer ID → Reserved Table Number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5. Search Reservation</w:t>
      </w:r>
      <w:r w:rsidRPr="00E06E71">
        <w:rPr>
          <w:sz w:val="28"/>
          <w:szCs w:val="28"/>
        </w:rPr>
        <w:br/>
        <w:t>- The system should allow searching for a reserved table using Customer ID.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28"/>
          <w:szCs w:val="28"/>
        </w:rPr>
        <w:t>6. Menu-Driven Interface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The program should repeatedly display the following menu until the user exits: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1. Add Table</w:t>
      </w:r>
      <w:r w:rsidRPr="00E06E71">
        <w:rPr>
          <w:sz w:val="28"/>
          <w:szCs w:val="28"/>
        </w:rPr>
        <w:br/>
        <w:t>2. Reserve Table</w:t>
      </w:r>
      <w:r w:rsidRPr="00E06E71">
        <w:rPr>
          <w:sz w:val="28"/>
          <w:szCs w:val="28"/>
        </w:rPr>
        <w:br/>
        <w:t>3. Display Tables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lastRenderedPageBreak/>
        <w:t>4. Display Reservations</w:t>
      </w:r>
      <w:r w:rsidRPr="00E06E71">
        <w:rPr>
          <w:sz w:val="28"/>
          <w:szCs w:val="28"/>
        </w:rPr>
        <w:br/>
        <w:t>5. Search Reservation</w:t>
      </w:r>
      <w:r w:rsidRPr="00E06E71">
        <w:rPr>
          <w:sz w:val="28"/>
          <w:szCs w:val="28"/>
        </w:rPr>
        <w:br/>
        <w:t>6. Exit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  <w:r w:rsidRPr="00E06E71">
        <w:rPr>
          <w:b/>
          <w:bCs/>
          <w:sz w:val="32"/>
          <w:szCs w:val="32"/>
        </w:rPr>
        <w:t>Sample Input / Output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------ Restaurant Reservation System ------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1. Add Table</w:t>
      </w:r>
      <w:r w:rsidRPr="00E06E71">
        <w:rPr>
          <w:sz w:val="28"/>
          <w:szCs w:val="28"/>
        </w:rPr>
        <w:br/>
        <w:t>2. Reserve Table</w:t>
      </w:r>
      <w:r w:rsidRPr="00E06E71">
        <w:rPr>
          <w:sz w:val="28"/>
          <w:szCs w:val="28"/>
        </w:rPr>
        <w:br/>
        <w:t>3. Display Tables</w:t>
      </w:r>
      <w:r w:rsidRPr="00E06E71">
        <w:rPr>
          <w:sz w:val="28"/>
          <w:szCs w:val="28"/>
        </w:rPr>
        <w:br/>
        <w:t>4. Display Reservations</w:t>
      </w:r>
      <w:r w:rsidRPr="00E06E71">
        <w:rPr>
          <w:sz w:val="28"/>
          <w:szCs w:val="28"/>
        </w:rPr>
        <w:br/>
        <w:t>5. Search Reservation</w:t>
      </w:r>
      <w:r w:rsidRPr="00E06E71">
        <w:rPr>
          <w:sz w:val="28"/>
          <w:szCs w:val="28"/>
        </w:rPr>
        <w:br/>
        <w:t>6. Exit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table number: 101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Table added successfully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table number: 102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Table added successfully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2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Customer ID: 5001</w:t>
      </w:r>
      <w:r w:rsidRPr="00E06E71">
        <w:rPr>
          <w:sz w:val="28"/>
          <w:szCs w:val="28"/>
        </w:rPr>
        <w:br/>
        <w:t>Enter table number: 101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Table reserved successfully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lastRenderedPageBreak/>
        <w:br/>
        <w:t>Enter choice: 2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Customer ID: 5001</w:t>
      </w:r>
      <w:r w:rsidRPr="00E06E71">
        <w:rPr>
          <w:sz w:val="28"/>
          <w:szCs w:val="28"/>
        </w:rPr>
        <w:br/>
        <w:t>Enter table number: 102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Duplicate reservation not allowed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2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Customer ID: 5002</w:t>
      </w:r>
      <w:r w:rsidRPr="00E06E71">
        <w:rPr>
          <w:sz w:val="28"/>
          <w:szCs w:val="28"/>
        </w:rPr>
        <w:br/>
        <w:t>Enter table number: 999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Table not available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4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Reservation Details: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Customer ID: 5001 → Table: 101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5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Customer ID: 5001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Reserved Table: 101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Enter choice: 6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  <w:t>Exiting Program...</w:t>
      </w:r>
      <w:r w:rsidRPr="00E06E71">
        <w:rPr>
          <w:sz w:val="28"/>
          <w:szCs w:val="28"/>
        </w:rPr>
        <w:br/>
      </w:r>
      <w:r w:rsidRPr="00E06E71">
        <w:rPr>
          <w:sz w:val="28"/>
          <w:szCs w:val="28"/>
        </w:rPr>
        <w:br/>
      </w:r>
    </w:p>
    <w:sectPr w:rsidR="00A244A1" w:rsidRPr="00E06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7743">
    <w:abstractNumId w:val="8"/>
  </w:num>
  <w:num w:numId="2" w16cid:durableId="1896237298">
    <w:abstractNumId w:val="6"/>
  </w:num>
  <w:num w:numId="3" w16cid:durableId="202443028">
    <w:abstractNumId w:val="5"/>
  </w:num>
  <w:num w:numId="4" w16cid:durableId="260263264">
    <w:abstractNumId w:val="4"/>
  </w:num>
  <w:num w:numId="5" w16cid:durableId="488639293">
    <w:abstractNumId w:val="7"/>
  </w:num>
  <w:num w:numId="6" w16cid:durableId="214507231">
    <w:abstractNumId w:val="3"/>
  </w:num>
  <w:num w:numId="7" w16cid:durableId="727149918">
    <w:abstractNumId w:val="2"/>
  </w:num>
  <w:num w:numId="8" w16cid:durableId="506022055">
    <w:abstractNumId w:val="1"/>
  </w:num>
  <w:num w:numId="9" w16cid:durableId="49723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652"/>
    <w:rsid w:val="00A244A1"/>
    <w:rsid w:val="00AA1D8D"/>
    <w:rsid w:val="00B47730"/>
    <w:rsid w:val="00CB0664"/>
    <w:rsid w:val="00E06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C2E27"/>
  <w14:defaultImageDpi w14:val="300"/>
  <w15:docId w15:val="{2D24FE5D-82C7-496D-8E0C-F6820B7B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Shital Bhalgat</cp:lastModifiedBy>
  <cp:revision>2</cp:revision>
  <dcterms:created xsi:type="dcterms:W3CDTF">2013-12-23T23:15:00Z</dcterms:created>
  <dcterms:modified xsi:type="dcterms:W3CDTF">2026-05-11T18:58:00Z</dcterms:modified>
  <cp:category/>
</cp:coreProperties>
</file>