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2BD5A" w14:textId="77777777" w:rsidR="00815783" w:rsidRDefault="00000000">
      <w:pPr>
        <w:pStyle w:val="Title"/>
      </w:pPr>
      <w:r>
        <w:t>Java Collection Framework (JCF) - Complete Notes</w:t>
      </w:r>
    </w:p>
    <w:p w14:paraId="27B71723" w14:textId="77777777" w:rsidR="00815783" w:rsidRDefault="00000000">
      <w:pPr>
        <w:pStyle w:val="Heading1"/>
      </w:pPr>
      <w:r>
        <w:t>1. Definition</w:t>
      </w:r>
    </w:p>
    <w:p w14:paraId="35FF73B4" w14:textId="77777777" w:rsidR="00815783" w:rsidRDefault="00000000">
      <w:r>
        <w:t>Java Collection Framework (JCF) is a unified architecture that provides interfaces and classes to store, manipulate, and process groups of objects dynamically.</w:t>
      </w:r>
    </w:p>
    <w:p w14:paraId="2406A000" w14:textId="77777777" w:rsidR="00815783" w:rsidRDefault="00000000">
      <w:pPr>
        <w:pStyle w:val="Heading1"/>
      </w:pPr>
      <w:r>
        <w:t>2. Components</w:t>
      </w:r>
    </w:p>
    <w:p w14:paraId="2D34F126" w14:textId="77777777" w:rsidR="00815783" w:rsidRDefault="00000000">
      <w:r>
        <w:t>Interfaces: List, Set, Queue, Map</w:t>
      </w:r>
    </w:p>
    <w:p w14:paraId="63140DC7" w14:textId="77777777" w:rsidR="00815783" w:rsidRDefault="00000000">
      <w:r>
        <w:t>Classes: ArrayList, LinkedList, HashSet, HashMap, TreeSet, TreeMap</w:t>
      </w:r>
    </w:p>
    <w:p w14:paraId="1361765E" w14:textId="77777777" w:rsidR="00815783" w:rsidRDefault="00000000">
      <w:r>
        <w:t>Utility Class: Collections (sort, reverse, shuffle)</w:t>
      </w:r>
    </w:p>
    <w:p w14:paraId="1D06BD48" w14:textId="77777777" w:rsidR="00815783" w:rsidRDefault="00000000">
      <w:pPr>
        <w:pStyle w:val="Heading1"/>
      </w:pPr>
      <w:r>
        <w:t>3. Hierarchy (Simplified)</w:t>
      </w:r>
    </w:p>
    <w:p w14:paraId="2698316C" w14:textId="77777777" w:rsidR="00815783" w:rsidRDefault="00000000">
      <w:r>
        <w:t>Iterable (Interface)</w:t>
      </w:r>
      <w:r>
        <w:br/>
        <w:t xml:space="preserve">  -&gt; Collection (Interface)</w:t>
      </w:r>
      <w:r>
        <w:br/>
        <w:t xml:space="preserve">      -&gt; List (Interface) -&gt; ArrayList, LinkedList, Vector, Stack</w:t>
      </w:r>
      <w:r>
        <w:br/>
        <w:t xml:space="preserve">      -&gt; Set (Interface) -&gt; HashSet, LinkedHashSet, TreeSet</w:t>
      </w:r>
      <w:r>
        <w:br/>
        <w:t xml:space="preserve">      -&gt; Queue (Interface) -&gt; PriorityQueue, ArrayDeque</w:t>
      </w:r>
      <w:r>
        <w:br/>
        <w:t>Map (Separate Interface) -&gt; HashMap, LinkedHashMap, TreeMap, Hashtable</w:t>
      </w:r>
    </w:p>
    <w:p w14:paraId="37ACD3E7" w14:textId="77777777" w:rsidR="00815783" w:rsidRDefault="00000000">
      <w:pPr>
        <w:pStyle w:val="Heading1"/>
      </w:pPr>
      <w:r>
        <w:t>4. Collection Interface Methods with Syntax</w:t>
      </w:r>
    </w:p>
    <w:p w14:paraId="7C4A0C52" w14:textId="77777777" w:rsidR="00815783" w:rsidRDefault="00000000">
      <w:r>
        <w:t>add(E e) -&gt; collection.add("Apple");</w:t>
      </w:r>
    </w:p>
    <w:p w14:paraId="3FC7A9F7" w14:textId="77777777" w:rsidR="00815783" w:rsidRDefault="00000000">
      <w:r>
        <w:t>addAll(Collection c) -&gt; collection.addAll(list2);</w:t>
      </w:r>
    </w:p>
    <w:p w14:paraId="69D02C17" w14:textId="77777777" w:rsidR="00815783" w:rsidRDefault="00000000">
      <w:r>
        <w:t>remove(Object o) -&gt; collection.remove("Apple");</w:t>
      </w:r>
    </w:p>
    <w:p w14:paraId="72385382" w14:textId="77777777" w:rsidR="00815783" w:rsidRDefault="00000000">
      <w:r>
        <w:t>removeAll(Collection c) -&gt; collection.removeAll(list2);</w:t>
      </w:r>
    </w:p>
    <w:p w14:paraId="75E8844E" w14:textId="77777777" w:rsidR="00815783" w:rsidRDefault="00000000">
      <w:r>
        <w:t>retainAll(Collection c) -&gt; collection.retainAll(list2);</w:t>
      </w:r>
    </w:p>
    <w:p w14:paraId="74289BB2" w14:textId="77777777" w:rsidR="00815783" w:rsidRDefault="00000000">
      <w:r>
        <w:t>contains(Object o) -&gt; collection.contains("Apple");</w:t>
      </w:r>
    </w:p>
    <w:p w14:paraId="54E9E324" w14:textId="77777777" w:rsidR="00815783" w:rsidRDefault="00000000">
      <w:r>
        <w:t>containsAll(Collection c) -&gt; collection.containsAll(list2);</w:t>
      </w:r>
    </w:p>
    <w:p w14:paraId="2BBBB013" w14:textId="77777777" w:rsidR="00815783" w:rsidRDefault="00000000">
      <w:r>
        <w:t>isEmpty() -&gt; collection.isEmpty();</w:t>
      </w:r>
    </w:p>
    <w:p w14:paraId="5A5E9421" w14:textId="77777777" w:rsidR="00815783" w:rsidRDefault="00000000">
      <w:r>
        <w:t>size() -&gt; collection.size();</w:t>
      </w:r>
    </w:p>
    <w:p w14:paraId="79659DE9" w14:textId="77777777" w:rsidR="00815783" w:rsidRDefault="00000000">
      <w:r>
        <w:lastRenderedPageBreak/>
        <w:t>iterator() -&gt; Iterator it = collection.iterator();</w:t>
      </w:r>
    </w:p>
    <w:p w14:paraId="4A67F160" w14:textId="77777777" w:rsidR="00815783" w:rsidRDefault="00000000">
      <w:r>
        <w:t>forEach() -&gt; collection.forEach(System.out::println);</w:t>
      </w:r>
    </w:p>
    <w:p w14:paraId="10A3C1ED" w14:textId="77777777" w:rsidR="00815783" w:rsidRDefault="00000000">
      <w:r>
        <w:t>toArray() -&gt; Object[] arr = collection.toArray();</w:t>
      </w:r>
    </w:p>
    <w:p w14:paraId="75535099" w14:textId="77777777" w:rsidR="00815783" w:rsidRDefault="00000000">
      <w:r>
        <w:t>clear() -&gt; collection.clear();</w:t>
      </w:r>
    </w:p>
    <w:p w14:paraId="184803EE" w14:textId="77777777" w:rsidR="00815783" w:rsidRDefault="00000000">
      <w:r>
        <w:t>equals() -&gt; collection.equals(list2);</w:t>
      </w:r>
    </w:p>
    <w:p w14:paraId="1DCB8F2A" w14:textId="77777777" w:rsidR="00815783" w:rsidRDefault="00000000">
      <w:r>
        <w:t>hashCode() -&gt; collection.hashCode();</w:t>
      </w:r>
    </w:p>
    <w:p w14:paraId="253FFF99" w14:textId="77777777" w:rsidR="00815783" w:rsidRDefault="00000000">
      <w:pPr>
        <w:pStyle w:val="Heading1"/>
      </w:pPr>
      <w:r>
        <w:t>5. Example Program</w:t>
      </w:r>
    </w:p>
    <w:p w14:paraId="233D530C" w14:textId="77777777" w:rsidR="00815783" w:rsidRDefault="00000000">
      <w:r>
        <w:t>import java.util.*;</w:t>
      </w:r>
      <w:r>
        <w:br/>
        <w:t>class Demo {</w:t>
      </w:r>
      <w:r>
        <w:br/>
        <w:t xml:space="preserve">  public static void </w:t>
      </w:r>
      <w:proofErr w:type="gramStart"/>
      <w:r>
        <w:t>main(String[</w:t>
      </w:r>
      <w:proofErr w:type="gramEnd"/>
      <w:r>
        <w:t>] args) {</w:t>
      </w:r>
      <w:r>
        <w:br/>
        <w:t xml:space="preserve">    List&lt;String&gt; list = new ArrayList&lt;</w:t>
      </w:r>
      <w:proofErr w:type="gramStart"/>
      <w:r>
        <w:t>&gt;(</w:t>
      </w:r>
      <w:proofErr w:type="gramEnd"/>
      <w:r>
        <w:t>);</w:t>
      </w:r>
      <w:r>
        <w:br/>
        <w:t xml:space="preserve">    list.add("Apple");</w:t>
      </w:r>
      <w:r>
        <w:br/>
        <w:t xml:space="preserve">    list.add("Banana");</w:t>
      </w:r>
      <w:r>
        <w:br/>
        <w:t xml:space="preserve">    list.add("Mango");</w:t>
      </w:r>
      <w:r>
        <w:br/>
        <w:t xml:space="preserve">    Collections.sort(list);</w:t>
      </w:r>
      <w:r>
        <w:br/>
        <w:t xml:space="preserve">    System.out.println(list);</w:t>
      </w:r>
      <w:r>
        <w:br/>
        <w:t xml:space="preserve">  }</w:t>
      </w:r>
      <w:r>
        <w:br/>
        <w:t>}</w:t>
      </w:r>
    </w:p>
    <w:p w14:paraId="544B69BB" w14:textId="77777777" w:rsidR="00D6380E" w:rsidRDefault="00D6380E" w:rsidP="00D6380E">
      <w:pPr>
        <w:pStyle w:val="Heading1"/>
      </w:pPr>
    </w:p>
    <w:p w14:paraId="2AA0745F" w14:textId="18350165" w:rsidR="00D6380E" w:rsidRDefault="00D6380E" w:rsidP="00D6380E">
      <w:pPr>
        <w:pStyle w:val="Heading1"/>
      </w:pPr>
      <w:r w:rsidRPr="00D6380E">
        <w:t>List Interface Methods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295"/>
        <w:gridCol w:w="3660"/>
        <w:gridCol w:w="1632"/>
      </w:tblGrid>
      <w:tr w:rsidR="00D6380E" w:rsidRPr="00D6380E" w14:paraId="42EAF8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D37D4" w14:textId="77777777" w:rsidR="00D6380E" w:rsidRPr="00D6380E" w:rsidRDefault="00D6380E" w:rsidP="00D6380E">
            <w:pPr>
              <w:rPr>
                <w:b/>
                <w:bCs/>
                <w:lang w:val="en-IN"/>
              </w:rPr>
            </w:pPr>
            <w:r w:rsidRPr="00D6380E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2B3B8A6" w14:textId="77777777" w:rsidR="00D6380E" w:rsidRPr="00D6380E" w:rsidRDefault="00D6380E" w:rsidP="00D6380E">
            <w:pPr>
              <w:rPr>
                <w:b/>
                <w:bCs/>
                <w:lang w:val="en-IN"/>
              </w:rPr>
            </w:pPr>
            <w:r w:rsidRPr="00D6380E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BFA313" w14:textId="77777777" w:rsidR="00D6380E" w:rsidRPr="00D6380E" w:rsidRDefault="00D6380E" w:rsidP="00D6380E">
            <w:pPr>
              <w:rPr>
                <w:b/>
                <w:bCs/>
                <w:lang w:val="en-IN"/>
              </w:rPr>
            </w:pPr>
            <w:r w:rsidRPr="00D6380E">
              <w:rPr>
                <w:b/>
                <w:bCs/>
                <w:lang w:val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9E009F7" w14:textId="77777777" w:rsidR="00D6380E" w:rsidRPr="00D6380E" w:rsidRDefault="00D6380E" w:rsidP="00D6380E">
            <w:pPr>
              <w:rPr>
                <w:b/>
                <w:bCs/>
                <w:lang w:val="en-IN"/>
              </w:rPr>
            </w:pPr>
            <w:r w:rsidRPr="00D6380E">
              <w:rPr>
                <w:b/>
                <w:bCs/>
                <w:lang w:val="en-IN"/>
              </w:rPr>
              <w:t>Description</w:t>
            </w:r>
          </w:p>
        </w:tc>
      </w:tr>
      <w:tr w:rsidR="00D6380E" w:rsidRPr="00D6380E" w14:paraId="7D924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15E9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4E385D64" w14:textId="77777777" w:rsidR="00D6380E" w:rsidRPr="00D6380E" w:rsidRDefault="00D6380E" w:rsidP="00D6380E">
            <w:pPr>
              <w:rPr>
                <w:lang w:val="en-IN"/>
              </w:rPr>
            </w:pPr>
            <w:proofErr w:type="gramStart"/>
            <w:r w:rsidRPr="00D6380E">
              <w:rPr>
                <w:lang w:val="en-IN"/>
              </w:rPr>
              <w:t>add(</w:t>
            </w:r>
            <w:proofErr w:type="gramEnd"/>
            <w:r w:rsidRPr="00D6380E">
              <w:rPr>
                <w:lang w:val="en-IN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6363A5AF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r w:rsidRPr="00D6380E">
              <w:rPr>
                <w:lang w:val="en-IN"/>
              </w:rPr>
              <w:t>list.add</w:t>
            </w:r>
            <w:proofErr w:type="spellEnd"/>
            <w:r w:rsidRPr="00D6380E">
              <w:rPr>
                <w:lang w:val="en-IN"/>
              </w:rPr>
              <w:t>("Apple");</w:t>
            </w:r>
          </w:p>
        </w:tc>
        <w:tc>
          <w:tcPr>
            <w:tcW w:w="0" w:type="auto"/>
            <w:vAlign w:val="center"/>
            <w:hideMark/>
          </w:tcPr>
          <w:p w14:paraId="00D81B0C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Adds element at end</w:t>
            </w:r>
          </w:p>
        </w:tc>
      </w:tr>
      <w:tr w:rsidR="00D6380E" w:rsidRPr="00D6380E" w14:paraId="27893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3114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1D3CCA86" w14:textId="77777777" w:rsidR="00D6380E" w:rsidRPr="00D6380E" w:rsidRDefault="00D6380E" w:rsidP="00D6380E">
            <w:pPr>
              <w:rPr>
                <w:lang w:val="en-IN"/>
              </w:rPr>
            </w:pPr>
            <w:proofErr w:type="gramStart"/>
            <w:r w:rsidRPr="00D6380E">
              <w:rPr>
                <w:lang w:val="en-IN"/>
              </w:rPr>
              <w:t>add(</w:t>
            </w:r>
            <w:proofErr w:type="gramEnd"/>
            <w:r w:rsidRPr="00D6380E">
              <w:rPr>
                <w:lang w:val="en-IN"/>
              </w:rPr>
              <w:t>int index, E element)</w:t>
            </w:r>
          </w:p>
        </w:tc>
        <w:tc>
          <w:tcPr>
            <w:tcW w:w="0" w:type="auto"/>
            <w:vAlign w:val="center"/>
            <w:hideMark/>
          </w:tcPr>
          <w:p w14:paraId="40322CB4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list.add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1, "Banana");</w:t>
            </w:r>
          </w:p>
        </w:tc>
        <w:tc>
          <w:tcPr>
            <w:tcW w:w="0" w:type="auto"/>
            <w:vAlign w:val="center"/>
            <w:hideMark/>
          </w:tcPr>
          <w:p w14:paraId="5FE9CDCE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Adds element at specific index</w:t>
            </w:r>
          </w:p>
        </w:tc>
      </w:tr>
      <w:tr w:rsidR="00D6380E" w:rsidRPr="00D6380E" w14:paraId="0D24F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F546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329B6BE7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addAll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0F873EDC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list.addAll</w:t>
            </w:r>
            <w:proofErr w:type="spellEnd"/>
            <w:proofErr w:type="gramEnd"/>
            <w:r w:rsidRPr="00D6380E">
              <w:rPr>
                <w:lang w:val="en-IN"/>
              </w:rPr>
              <w:t>(list2);</w:t>
            </w:r>
          </w:p>
        </w:tc>
        <w:tc>
          <w:tcPr>
            <w:tcW w:w="0" w:type="auto"/>
            <w:vAlign w:val="center"/>
            <w:hideMark/>
          </w:tcPr>
          <w:p w14:paraId="52832B67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Adds all elements</w:t>
            </w:r>
          </w:p>
        </w:tc>
      </w:tr>
      <w:tr w:rsidR="00D6380E" w:rsidRPr="00D6380E" w14:paraId="4E47A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8CB5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688DD25E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addAll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int index, Collection c)</w:t>
            </w:r>
          </w:p>
        </w:tc>
        <w:tc>
          <w:tcPr>
            <w:tcW w:w="0" w:type="auto"/>
            <w:vAlign w:val="center"/>
            <w:hideMark/>
          </w:tcPr>
          <w:p w14:paraId="23CC5F74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list.addAll</w:t>
            </w:r>
            <w:proofErr w:type="spellEnd"/>
            <w:proofErr w:type="gramEnd"/>
            <w:r w:rsidRPr="00D6380E">
              <w:rPr>
                <w:lang w:val="en-IN"/>
              </w:rPr>
              <w:t>(1, list2);</w:t>
            </w:r>
          </w:p>
        </w:tc>
        <w:tc>
          <w:tcPr>
            <w:tcW w:w="0" w:type="auto"/>
            <w:vAlign w:val="center"/>
            <w:hideMark/>
          </w:tcPr>
          <w:p w14:paraId="7276AFEB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Adds all elements at index</w:t>
            </w:r>
          </w:p>
        </w:tc>
      </w:tr>
      <w:tr w:rsidR="00D6380E" w:rsidRPr="00D6380E" w14:paraId="74577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AB00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lastRenderedPageBreak/>
              <w:t>Remove</w:t>
            </w:r>
          </w:p>
        </w:tc>
        <w:tc>
          <w:tcPr>
            <w:tcW w:w="0" w:type="auto"/>
            <w:vAlign w:val="center"/>
            <w:hideMark/>
          </w:tcPr>
          <w:p w14:paraId="6DABF59D" w14:textId="77777777" w:rsidR="00D6380E" w:rsidRPr="00D6380E" w:rsidRDefault="00D6380E" w:rsidP="00D6380E">
            <w:pPr>
              <w:rPr>
                <w:lang w:val="en-IN"/>
              </w:rPr>
            </w:pPr>
            <w:proofErr w:type="gramStart"/>
            <w:r w:rsidRPr="00D6380E">
              <w:rPr>
                <w:lang w:val="en-IN"/>
              </w:rPr>
              <w:t>remove(</w:t>
            </w:r>
            <w:proofErr w:type="gramEnd"/>
            <w:r w:rsidRPr="00D6380E">
              <w:rPr>
                <w:lang w:val="en-IN"/>
              </w:rPr>
              <w:t>Object o)</w:t>
            </w:r>
          </w:p>
        </w:tc>
        <w:tc>
          <w:tcPr>
            <w:tcW w:w="0" w:type="auto"/>
            <w:vAlign w:val="center"/>
            <w:hideMark/>
          </w:tcPr>
          <w:p w14:paraId="78FA8756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list.remove</w:t>
            </w:r>
            <w:proofErr w:type="spellEnd"/>
            <w:proofErr w:type="gramEnd"/>
            <w:r w:rsidRPr="00D6380E">
              <w:rPr>
                <w:lang w:val="en-IN"/>
              </w:rPr>
              <w:t>("Apple");</w:t>
            </w:r>
          </w:p>
        </w:tc>
        <w:tc>
          <w:tcPr>
            <w:tcW w:w="0" w:type="auto"/>
            <w:vAlign w:val="center"/>
            <w:hideMark/>
          </w:tcPr>
          <w:p w14:paraId="3E26DF76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Removes specific element</w:t>
            </w:r>
          </w:p>
        </w:tc>
      </w:tr>
      <w:tr w:rsidR="00D6380E" w:rsidRPr="00D6380E" w14:paraId="3F5FB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141E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31D6B551" w14:textId="77777777" w:rsidR="00D6380E" w:rsidRPr="00D6380E" w:rsidRDefault="00D6380E" w:rsidP="00D6380E">
            <w:pPr>
              <w:rPr>
                <w:lang w:val="en-IN"/>
              </w:rPr>
            </w:pPr>
            <w:proofErr w:type="gramStart"/>
            <w:r w:rsidRPr="00D6380E">
              <w:rPr>
                <w:lang w:val="en-IN"/>
              </w:rPr>
              <w:t>remove(</w:t>
            </w:r>
            <w:proofErr w:type="gramEnd"/>
            <w:r w:rsidRPr="00D6380E">
              <w:rPr>
                <w:lang w:val="en-IN"/>
              </w:rPr>
              <w:t>int index)</w:t>
            </w:r>
          </w:p>
        </w:tc>
        <w:tc>
          <w:tcPr>
            <w:tcW w:w="0" w:type="auto"/>
            <w:vAlign w:val="center"/>
            <w:hideMark/>
          </w:tcPr>
          <w:p w14:paraId="14F6A5EB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list.remove</w:t>
            </w:r>
            <w:proofErr w:type="spellEnd"/>
            <w:proofErr w:type="gramEnd"/>
            <w:r w:rsidRPr="00D6380E">
              <w:rPr>
                <w:lang w:val="en-IN"/>
              </w:rPr>
              <w:t>(0);</w:t>
            </w:r>
          </w:p>
        </w:tc>
        <w:tc>
          <w:tcPr>
            <w:tcW w:w="0" w:type="auto"/>
            <w:vAlign w:val="center"/>
            <w:hideMark/>
          </w:tcPr>
          <w:p w14:paraId="5547D268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Removes element by index</w:t>
            </w:r>
          </w:p>
        </w:tc>
      </w:tr>
      <w:tr w:rsidR="00D6380E" w:rsidRPr="00D6380E" w14:paraId="71FE3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4107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64A1954A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removeAll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25E9195E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list.removeAll</w:t>
            </w:r>
            <w:proofErr w:type="spellEnd"/>
            <w:proofErr w:type="gramEnd"/>
            <w:r w:rsidRPr="00D6380E">
              <w:rPr>
                <w:lang w:val="en-IN"/>
              </w:rPr>
              <w:t>(list2);</w:t>
            </w:r>
          </w:p>
        </w:tc>
        <w:tc>
          <w:tcPr>
            <w:tcW w:w="0" w:type="auto"/>
            <w:vAlign w:val="center"/>
            <w:hideMark/>
          </w:tcPr>
          <w:p w14:paraId="7A7EEAAF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Removes matching elements</w:t>
            </w:r>
          </w:p>
        </w:tc>
      </w:tr>
      <w:tr w:rsidR="00D6380E" w:rsidRPr="00D6380E" w14:paraId="5232C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10F9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6975E550" w14:textId="77777777" w:rsidR="00D6380E" w:rsidRPr="00D6380E" w:rsidRDefault="00D6380E" w:rsidP="00D6380E">
            <w:pPr>
              <w:rPr>
                <w:lang w:val="en-IN"/>
              </w:rPr>
            </w:pPr>
            <w:proofErr w:type="gramStart"/>
            <w:r w:rsidRPr="00D6380E">
              <w:rPr>
                <w:lang w:val="en-IN"/>
              </w:rPr>
              <w:t>clear(</w:t>
            </w:r>
            <w:proofErr w:type="gramEnd"/>
            <w:r w:rsidRPr="00D6380E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EB2B7D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list.clear</w:t>
            </w:r>
            <w:proofErr w:type="spellEnd"/>
            <w:proofErr w:type="gramEnd"/>
            <w:r w:rsidRPr="00D6380E">
              <w:rPr>
                <w:lang w:val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14:paraId="5AF05D29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Removes all elements</w:t>
            </w:r>
          </w:p>
        </w:tc>
      </w:tr>
      <w:tr w:rsidR="00D6380E" w:rsidRPr="00D6380E" w14:paraId="295C0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8B4D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4D79B973" w14:textId="77777777" w:rsidR="00D6380E" w:rsidRPr="00D6380E" w:rsidRDefault="00D6380E" w:rsidP="00D6380E">
            <w:pPr>
              <w:rPr>
                <w:lang w:val="en-IN"/>
              </w:rPr>
            </w:pPr>
            <w:proofErr w:type="gramStart"/>
            <w:r w:rsidRPr="00D6380E">
              <w:rPr>
                <w:lang w:val="en-IN"/>
              </w:rPr>
              <w:t>set(</w:t>
            </w:r>
            <w:proofErr w:type="gramEnd"/>
            <w:r w:rsidRPr="00D6380E">
              <w:rPr>
                <w:lang w:val="en-IN"/>
              </w:rPr>
              <w:t>int index, E element)</w:t>
            </w:r>
          </w:p>
        </w:tc>
        <w:tc>
          <w:tcPr>
            <w:tcW w:w="0" w:type="auto"/>
            <w:vAlign w:val="center"/>
            <w:hideMark/>
          </w:tcPr>
          <w:p w14:paraId="51CC5E9F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list.set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1, "Mango");</w:t>
            </w:r>
          </w:p>
        </w:tc>
        <w:tc>
          <w:tcPr>
            <w:tcW w:w="0" w:type="auto"/>
            <w:vAlign w:val="center"/>
            <w:hideMark/>
          </w:tcPr>
          <w:p w14:paraId="2856EA02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Replaces element</w:t>
            </w:r>
          </w:p>
        </w:tc>
      </w:tr>
      <w:tr w:rsidR="00D6380E" w:rsidRPr="00D6380E" w14:paraId="107F0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1019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6F3F5A3C" w14:textId="77777777" w:rsidR="00D6380E" w:rsidRPr="00D6380E" w:rsidRDefault="00D6380E" w:rsidP="00D6380E">
            <w:pPr>
              <w:rPr>
                <w:lang w:val="en-IN"/>
              </w:rPr>
            </w:pPr>
            <w:proofErr w:type="gramStart"/>
            <w:r w:rsidRPr="00D6380E">
              <w:rPr>
                <w:lang w:val="en-IN"/>
              </w:rPr>
              <w:t>get(</w:t>
            </w:r>
            <w:proofErr w:type="gramEnd"/>
            <w:r w:rsidRPr="00D6380E">
              <w:rPr>
                <w:lang w:val="en-IN"/>
              </w:rPr>
              <w:t>int index)</w:t>
            </w:r>
          </w:p>
        </w:tc>
        <w:tc>
          <w:tcPr>
            <w:tcW w:w="0" w:type="auto"/>
            <w:vAlign w:val="center"/>
            <w:hideMark/>
          </w:tcPr>
          <w:p w14:paraId="6C7590C0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list.get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0);</w:t>
            </w:r>
          </w:p>
        </w:tc>
        <w:tc>
          <w:tcPr>
            <w:tcW w:w="0" w:type="auto"/>
            <w:vAlign w:val="center"/>
            <w:hideMark/>
          </w:tcPr>
          <w:p w14:paraId="753F17BF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Gets element</w:t>
            </w:r>
          </w:p>
        </w:tc>
      </w:tr>
      <w:tr w:rsidR="00D6380E" w:rsidRPr="00D6380E" w14:paraId="6E1C5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BAC5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2F1C17FF" w14:textId="77777777" w:rsidR="00D6380E" w:rsidRPr="00D6380E" w:rsidRDefault="00D6380E" w:rsidP="00D6380E">
            <w:pPr>
              <w:rPr>
                <w:lang w:val="en-IN"/>
              </w:rPr>
            </w:pPr>
            <w:proofErr w:type="gramStart"/>
            <w:r w:rsidRPr="00D6380E">
              <w:rPr>
                <w:lang w:val="en-IN"/>
              </w:rPr>
              <w:t>contains(</w:t>
            </w:r>
            <w:proofErr w:type="gramEnd"/>
            <w:r w:rsidRPr="00D6380E">
              <w:rPr>
                <w:lang w:val="en-IN"/>
              </w:rPr>
              <w:t>Object o)</w:t>
            </w:r>
          </w:p>
        </w:tc>
        <w:tc>
          <w:tcPr>
            <w:tcW w:w="0" w:type="auto"/>
            <w:vAlign w:val="center"/>
            <w:hideMark/>
          </w:tcPr>
          <w:p w14:paraId="63D15200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list.contains</w:t>
            </w:r>
            <w:proofErr w:type="spellEnd"/>
            <w:proofErr w:type="gramEnd"/>
            <w:r w:rsidRPr="00D6380E">
              <w:rPr>
                <w:lang w:val="en-IN"/>
              </w:rPr>
              <w:t>("Apple");</w:t>
            </w:r>
          </w:p>
        </w:tc>
        <w:tc>
          <w:tcPr>
            <w:tcW w:w="0" w:type="auto"/>
            <w:vAlign w:val="center"/>
            <w:hideMark/>
          </w:tcPr>
          <w:p w14:paraId="7043A4F6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Checks element exists</w:t>
            </w:r>
          </w:p>
        </w:tc>
      </w:tr>
      <w:tr w:rsidR="00D6380E" w:rsidRPr="00D6380E" w14:paraId="4A642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201E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2F2FF9CA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indexOf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Object o)</w:t>
            </w:r>
          </w:p>
        </w:tc>
        <w:tc>
          <w:tcPr>
            <w:tcW w:w="0" w:type="auto"/>
            <w:vAlign w:val="center"/>
            <w:hideMark/>
          </w:tcPr>
          <w:p w14:paraId="5E8E7A85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list.indexOf</w:t>
            </w:r>
            <w:proofErr w:type="spellEnd"/>
            <w:proofErr w:type="gramEnd"/>
            <w:r w:rsidRPr="00D6380E">
              <w:rPr>
                <w:lang w:val="en-IN"/>
              </w:rPr>
              <w:t>("Apple");</w:t>
            </w:r>
          </w:p>
        </w:tc>
        <w:tc>
          <w:tcPr>
            <w:tcW w:w="0" w:type="auto"/>
            <w:vAlign w:val="center"/>
            <w:hideMark/>
          </w:tcPr>
          <w:p w14:paraId="1AFF2CBD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First occurrence index</w:t>
            </w:r>
          </w:p>
        </w:tc>
      </w:tr>
      <w:tr w:rsidR="00D6380E" w:rsidRPr="00D6380E" w14:paraId="46DF3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3329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A7DB0AB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lastIndexOf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Object o)</w:t>
            </w:r>
          </w:p>
        </w:tc>
        <w:tc>
          <w:tcPr>
            <w:tcW w:w="0" w:type="auto"/>
            <w:vAlign w:val="center"/>
            <w:hideMark/>
          </w:tcPr>
          <w:p w14:paraId="52EF64DD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list.lastIndexOf</w:t>
            </w:r>
            <w:proofErr w:type="spellEnd"/>
            <w:proofErr w:type="gramEnd"/>
            <w:r w:rsidRPr="00D6380E">
              <w:rPr>
                <w:lang w:val="en-IN"/>
              </w:rPr>
              <w:t>("Apple");</w:t>
            </w:r>
          </w:p>
        </w:tc>
        <w:tc>
          <w:tcPr>
            <w:tcW w:w="0" w:type="auto"/>
            <w:vAlign w:val="center"/>
            <w:hideMark/>
          </w:tcPr>
          <w:p w14:paraId="44FD5CD5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Last occurrence index</w:t>
            </w:r>
          </w:p>
        </w:tc>
      </w:tr>
      <w:tr w:rsidR="00D6380E" w:rsidRPr="00D6380E" w14:paraId="68634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2F9D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0729571" w14:textId="77777777" w:rsidR="00D6380E" w:rsidRPr="00D6380E" w:rsidRDefault="00D6380E" w:rsidP="00D6380E">
            <w:pPr>
              <w:rPr>
                <w:lang w:val="en-IN"/>
              </w:rPr>
            </w:pPr>
            <w:proofErr w:type="gramStart"/>
            <w:r w:rsidRPr="00D6380E">
              <w:rPr>
                <w:lang w:val="en-IN"/>
              </w:rPr>
              <w:t>size(</w:t>
            </w:r>
            <w:proofErr w:type="gramEnd"/>
            <w:r w:rsidRPr="00D6380E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DBF02F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list.size</w:t>
            </w:r>
            <w:proofErr w:type="spellEnd"/>
            <w:proofErr w:type="gramEnd"/>
            <w:r w:rsidRPr="00D6380E">
              <w:rPr>
                <w:lang w:val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14:paraId="2E9A16A3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Number of elements</w:t>
            </w:r>
          </w:p>
        </w:tc>
      </w:tr>
      <w:tr w:rsidR="00D6380E" w:rsidRPr="00D6380E" w14:paraId="4E4C7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3E16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03FA8D6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isEmpty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3CE139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list.isEmpty</w:t>
            </w:r>
            <w:proofErr w:type="spellEnd"/>
            <w:proofErr w:type="gramEnd"/>
            <w:r w:rsidRPr="00D6380E">
              <w:rPr>
                <w:lang w:val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14:paraId="4B992C7C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Checks if empty</w:t>
            </w:r>
          </w:p>
        </w:tc>
      </w:tr>
      <w:tr w:rsidR="00D6380E" w:rsidRPr="00D6380E" w14:paraId="289AA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A3D5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0A4A00F1" w14:textId="77777777" w:rsidR="00D6380E" w:rsidRPr="00D6380E" w:rsidRDefault="00D6380E" w:rsidP="00D6380E">
            <w:pPr>
              <w:rPr>
                <w:lang w:val="en-IN"/>
              </w:rPr>
            </w:pPr>
            <w:proofErr w:type="gramStart"/>
            <w:r w:rsidRPr="00D6380E">
              <w:rPr>
                <w:lang w:val="en-IN"/>
              </w:rPr>
              <w:t>iterator(</w:t>
            </w:r>
            <w:proofErr w:type="gramEnd"/>
            <w:r w:rsidRPr="00D6380E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12D9DE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 xml:space="preserve">Iterator it = </w:t>
            </w:r>
            <w:proofErr w:type="spellStart"/>
            <w:proofErr w:type="gramStart"/>
            <w:r w:rsidRPr="00D6380E">
              <w:rPr>
                <w:lang w:val="en-IN"/>
              </w:rPr>
              <w:t>list.iterator</w:t>
            </w:r>
            <w:proofErr w:type="spellEnd"/>
            <w:proofErr w:type="gramEnd"/>
            <w:r w:rsidRPr="00D6380E">
              <w:rPr>
                <w:lang w:val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14:paraId="723CFBF4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Traverse elements</w:t>
            </w:r>
          </w:p>
        </w:tc>
      </w:tr>
      <w:tr w:rsidR="00D6380E" w:rsidRPr="00D6380E" w14:paraId="50570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C0BD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3050EBD3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listIterator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73DD56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r w:rsidRPr="00D6380E">
              <w:rPr>
                <w:lang w:val="en-IN"/>
              </w:rPr>
              <w:t>ListIterator</w:t>
            </w:r>
            <w:proofErr w:type="spellEnd"/>
            <w:r w:rsidRPr="00D6380E">
              <w:rPr>
                <w:lang w:val="en-IN"/>
              </w:rPr>
              <w:t xml:space="preserve"> it = </w:t>
            </w:r>
            <w:proofErr w:type="spellStart"/>
            <w:proofErr w:type="gramStart"/>
            <w:r w:rsidRPr="00D6380E">
              <w:rPr>
                <w:lang w:val="en-IN"/>
              </w:rPr>
              <w:t>list.listIterator</w:t>
            </w:r>
            <w:proofErr w:type="spellEnd"/>
            <w:proofErr w:type="gramEnd"/>
            <w:r w:rsidRPr="00D6380E">
              <w:rPr>
                <w:lang w:val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14:paraId="16FF045C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Bi-directional traversal</w:t>
            </w:r>
          </w:p>
        </w:tc>
      </w:tr>
      <w:tr w:rsidR="00D6380E" w:rsidRPr="00D6380E" w14:paraId="75B76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50E1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395C8D59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listIterator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int index)</w:t>
            </w:r>
          </w:p>
        </w:tc>
        <w:tc>
          <w:tcPr>
            <w:tcW w:w="0" w:type="auto"/>
            <w:vAlign w:val="center"/>
            <w:hideMark/>
          </w:tcPr>
          <w:p w14:paraId="2EA75F5B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r w:rsidRPr="00D6380E">
              <w:rPr>
                <w:lang w:val="en-IN"/>
              </w:rPr>
              <w:t>ListIterator</w:t>
            </w:r>
            <w:proofErr w:type="spellEnd"/>
            <w:r w:rsidRPr="00D6380E">
              <w:rPr>
                <w:lang w:val="en-IN"/>
              </w:rPr>
              <w:t xml:space="preserve"> it = </w:t>
            </w:r>
            <w:proofErr w:type="spellStart"/>
            <w:proofErr w:type="gramStart"/>
            <w:r w:rsidRPr="00D6380E">
              <w:rPr>
                <w:lang w:val="en-IN"/>
              </w:rPr>
              <w:t>list.listIterator</w:t>
            </w:r>
            <w:proofErr w:type="spellEnd"/>
            <w:proofErr w:type="gramEnd"/>
            <w:r w:rsidRPr="00D6380E">
              <w:rPr>
                <w:lang w:val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14:paraId="6601FF99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Start from index</w:t>
            </w:r>
          </w:p>
        </w:tc>
      </w:tr>
      <w:tr w:rsidR="00D6380E" w:rsidRPr="00D6380E" w14:paraId="13673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9EE6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0983AA5C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forEach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2B45DE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list.forEach</w:t>
            </w:r>
            <w:proofErr w:type="spellEnd"/>
            <w:proofErr w:type="gramEnd"/>
            <w:r w:rsidRPr="00D6380E">
              <w:rPr>
                <w:lang w:val="en-IN"/>
              </w:rPr>
              <w:t>(</w:t>
            </w:r>
            <w:proofErr w:type="spellStart"/>
            <w:proofErr w:type="gramStart"/>
            <w:r w:rsidRPr="00D6380E">
              <w:rPr>
                <w:lang w:val="en-IN"/>
              </w:rPr>
              <w:t>System.out</w:t>
            </w:r>
            <w:proofErr w:type="spellEnd"/>
            <w:r w:rsidRPr="00D6380E">
              <w:rPr>
                <w:lang w:val="en-IN"/>
              </w:rPr>
              <w:t>::</w:t>
            </w:r>
            <w:proofErr w:type="spellStart"/>
            <w:proofErr w:type="gramEnd"/>
            <w:r w:rsidRPr="00D6380E">
              <w:rPr>
                <w:lang w:val="en-IN"/>
              </w:rPr>
              <w:t>println</w:t>
            </w:r>
            <w:proofErr w:type="spellEnd"/>
            <w:r w:rsidRPr="00D6380E">
              <w:rPr>
                <w:lang w:val="en-IN"/>
              </w:rPr>
              <w:t>);</w:t>
            </w:r>
          </w:p>
        </w:tc>
        <w:tc>
          <w:tcPr>
            <w:tcW w:w="0" w:type="auto"/>
            <w:vAlign w:val="center"/>
            <w:hideMark/>
          </w:tcPr>
          <w:p w14:paraId="66242332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Loop elements</w:t>
            </w:r>
          </w:p>
        </w:tc>
      </w:tr>
      <w:tr w:rsidR="00D6380E" w:rsidRPr="00D6380E" w14:paraId="7A9A0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48F2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lastRenderedPageBreak/>
              <w:t>Conversion</w:t>
            </w:r>
          </w:p>
        </w:tc>
        <w:tc>
          <w:tcPr>
            <w:tcW w:w="0" w:type="auto"/>
            <w:vAlign w:val="center"/>
            <w:hideMark/>
          </w:tcPr>
          <w:p w14:paraId="7D1F6FC9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toArray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10663C" w14:textId="77777777" w:rsidR="00D6380E" w:rsidRPr="00D6380E" w:rsidRDefault="00D6380E" w:rsidP="00D6380E">
            <w:pPr>
              <w:rPr>
                <w:lang w:val="en-IN"/>
              </w:rPr>
            </w:pPr>
            <w:proofErr w:type="gramStart"/>
            <w:r w:rsidRPr="00D6380E">
              <w:rPr>
                <w:lang w:val="en-IN"/>
              </w:rPr>
              <w:t>Object[</w:t>
            </w:r>
            <w:proofErr w:type="gramEnd"/>
            <w:r w:rsidRPr="00D6380E">
              <w:rPr>
                <w:lang w:val="en-IN"/>
              </w:rPr>
              <w:t xml:space="preserve">] </w:t>
            </w:r>
            <w:proofErr w:type="spellStart"/>
            <w:r w:rsidRPr="00D6380E">
              <w:rPr>
                <w:lang w:val="en-IN"/>
              </w:rPr>
              <w:t>arr</w:t>
            </w:r>
            <w:proofErr w:type="spellEnd"/>
            <w:r w:rsidRPr="00D6380E">
              <w:rPr>
                <w:lang w:val="en-IN"/>
              </w:rPr>
              <w:t xml:space="preserve"> = </w:t>
            </w:r>
            <w:proofErr w:type="spellStart"/>
            <w:proofErr w:type="gramStart"/>
            <w:r w:rsidRPr="00D6380E">
              <w:rPr>
                <w:lang w:val="en-IN"/>
              </w:rPr>
              <w:t>list.toArray</w:t>
            </w:r>
            <w:proofErr w:type="spellEnd"/>
            <w:proofErr w:type="gramEnd"/>
            <w:r w:rsidRPr="00D6380E">
              <w:rPr>
                <w:lang w:val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14:paraId="222EDB26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Convert to array</w:t>
            </w:r>
          </w:p>
        </w:tc>
      </w:tr>
      <w:tr w:rsidR="00D6380E" w:rsidRPr="00D6380E" w14:paraId="0455E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482A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401C3379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r w:rsidRPr="00D6380E">
              <w:rPr>
                <w:lang w:val="en-IN"/>
              </w:rPr>
              <w:t>toArray</w:t>
            </w:r>
            <w:proofErr w:type="spellEnd"/>
            <w:r w:rsidRPr="00D6380E">
              <w:rPr>
                <w:lang w:val="en-IN"/>
              </w:rPr>
              <w:t>(</w:t>
            </w:r>
            <w:proofErr w:type="gramStart"/>
            <w:r w:rsidRPr="00D6380E">
              <w:rPr>
                <w:lang w:val="en-IN"/>
              </w:rPr>
              <w:t>T[</w:t>
            </w:r>
            <w:proofErr w:type="gramEnd"/>
            <w:r w:rsidRPr="00D6380E">
              <w:rPr>
                <w:lang w:val="en-IN"/>
              </w:rPr>
              <w:t>] a)</w:t>
            </w:r>
          </w:p>
        </w:tc>
        <w:tc>
          <w:tcPr>
            <w:tcW w:w="0" w:type="auto"/>
            <w:vAlign w:val="center"/>
            <w:hideMark/>
          </w:tcPr>
          <w:p w14:paraId="14EF75FD" w14:textId="77777777" w:rsidR="00D6380E" w:rsidRPr="00D6380E" w:rsidRDefault="00D6380E" w:rsidP="00D6380E">
            <w:pPr>
              <w:rPr>
                <w:lang w:val="en-IN"/>
              </w:rPr>
            </w:pPr>
            <w:proofErr w:type="gramStart"/>
            <w:r w:rsidRPr="00D6380E">
              <w:rPr>
                <w:lang w:val="en-IN"/>
              </w:rPr>
              <w:t>String[</w:t>
            </w:r>
            <w:proofErr w:type="gramEnd"/>
            <w:r w:rsidRPr="00D6380E">
              <w:rPr>
                <w:lang w:val="en-IN"/>
              </w:rPr>
              <w:t xml:space="preserve">] </w:t>
            </w:r>
            <w:proofErr w:type="spellStart"/>
            <w:r w:rsidRPr="00D6380E">
              <w:rPr>
                <w:lang w:val="en-IN"/>
              </w:rPr>
              <w:t>arr</w:t>
            </w:r>
            <w:proofErr w:type="spellEnd"/>
            <w:r w:rsidRPr="00D6380E">
              <w:rPr>
                <w:lang w:val="en-IN"/>
              </w:rPr>
              <w:t xml:space="preserve"> = </w:t>
            </w:r>
            <w:proofErr w:type="spellStart"/>
            <w:proofErr w:type="gramStart"/>
            <w:r w:rsidRPr="00D6380E">
              <w:rPr>
                <w:lang w:val="en-IN"/>
              </w:rPr>
              <w:t>list.toArray</w:t>
            </w:r>
            <w:proofErr w:type="spellEnd"/>
            <w:proofErr w:type="gramEnd"/>
            <w:r w:rsidRPr="00D6380E">
              <w:rPr>
                <w:lang w:val="en-IN"/>
              </w:rPr>
              <w:t xml:space="preserve">(new </w:t>
            </w:r>
            <w:proofErr w:type="gramStart"/>
            <w:r w:rsidRPr="00D6380E">
              <w:rPr>
                <w:lang w:val="en-IN"/>
              </w:rPr>
              <w:t>String[</w:t>
            </w:r>
            <w:proofErr w:type="gramEnd"/>
            <w:r w:rsidRPr="00D6380E">
              <w:rPr>
                <w:lang w:val="en-IN"/>
              </w:rPr>
              <w:t>0]);</w:t>
            </w:r>
          </w:p>
        </w:tc>
        <w:tc>
          <w:tcPr>
            <w:tcW w:w="0" w:type="auto"/>
            <w:vAlign w:val="center"/>
            <w:hideMark/>
          </w:tcPr>
          <w:p w14:paraId="418E1F5C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Typed array</w:t>
            </w:r>
          </w:p>
        </w:tc>
      </w:tr>
      <w:tr w:rsidR="00D6380E" w:rsidRPr="00D6380E" w14:paraId="6727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E02E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Bulk</w:t>
            </w:r>
          </w:p>
        </w:tc>
        <w:tc>
          <w:tcPr>
            <w:tcW w:w="0" w:type="auto"/>
            <w:vAlign w:val="center"/>
            <w:hideMark/>
          </w:tcPr>
          <w:p w14:paraId="002A3E2D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retainAll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6F9FE264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list.retainAll</w:t>
            </w:r>
            <w:proofErr w:type="spellEnd"/>
            <w:proofErr w:type="gramEnd"/>
            <w:r w:rsidRPr="00D6380E">
              <w:rPr>
                <w:lang w:val="en-IN"/>
              </w:rPr>
              <w:t>(list2);</w:t>
            </w:r>
          </w:p>
        </w:tc>
        <w:tc>
          <w:tcPr>
            <w:tcW w:w="0" w:type="auto"/>
            <w:vAlign w:val="center"/>
            <w:hideMark/>
          </w:tcPr>
          <w:p w14:paraId="63BD1050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Keeps common elements</w:t>
            </w:r>
          </w:p>
        </w:tc>
      </w:tr>
      <w:tr w:rsidR="00D6380E" w:rsidRPr="00D6380E" w14:paraId="737F0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37E5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Bulk</w:t>
            </w:r>
          </w:p>
        </w:tc>
        <w:tc>
          <w:tcPr>
            <w:tcW w:w="0" w:type="auto"/>
            <w:vAlign w:val="center"/>
            <w:hideMark/>
          </w:tcPr>
          <w:p w14:paraId="17A25670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containsAll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49DABF1C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list.containsAll</w:t>
            </w:r>
            <w:proofErr w:type="spellEnd"/>
            <w:proofErr w:type="gramEnd"/>
            <w:r w:rsidRPr="00D6380E">
              <w:rPr>
                <w:lang w:val="en-IN"/>
              </w:rPr>
              <w:t>(list2);</w:t>
            </w:r>
          </w:p>
        </w:tc>
        <w:tc>
          <w:tcPr>
            <w:tcW w:w="0" w:type="auto"/>
            <w:vAlign w:val="center"/>
            <w:hideMark/>
          </w:tcPr>
          <w:p w14:paraId="67E26664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Checks all elements</w:t>
            </w:r>
          </w:p>
        </w:tc>
      </w:tr>
      <w:tr w:rsidR="00D6380E" w:rsidRPr="00D6380E" w14:paraId="0640E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5BCD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6C84B77D" w14:textId="77777777" w:rsidR="00D6380E" w:rsidRPr="00D6380E" w:rsidRDefault="00D6380E" w:rsidP="00D6380E">
            <w:pPr>
              <w:rPr>
                <w:lang w:val="en-IN"/>
              </w:rPr>
            </w:pPr>
            <w:proofErr w:type="gramStart"/>
            <w:r w:rsidRPr="00D6380E">
              <w:rPr>
                <w:lang w:val="en-IN"/>
              </w:rPr>
              <w:t>equals(</w:t>
            </w:r>
            <w:proofErr w:type="gramEnd"/>
            <w:r w:rsidRPr="00D6380E">
              <w:rPr>
                <w:lang w:val="en-IN"/>
              </w:rPr>
              <w:t>Object o)</w:t>
            </w:r>
          </w:p>
        </w:tc>
        <w:tc>
          <w:tcPr>
            <w:tcW w:w="0" w:type="auto"/>
            <w:vAlign w:val="center"/>
            <w:hideMark/>
          </w:tcPr>
          <w:p w14:paraId="3A802588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list.equals</w:t>
            </w:r>
            <w:proofErr w:type="spellEnd"/>
            <w:proofErr w:type="gramEnd"/>
            <w:r w:rsidRPr="00D6380E">
              <w:rPr>
                <w:lang w:val="en-IN"/>
              </w:rPr>
              <w:t>(list2);</w:t>
            </w:r>
          </w:p>
        </w:tc>
        <w:tc>
          <w:tcPr>
            <w:tcW w:w="0" w:type="auto"/>
            <w:vAlign w:val="center"/>
            <w:hideMark/>
          </w:tcPr>
          <w:p w14:paraId="612C9444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Compare lists</w:t>
            </w:r>
          </w:p>
        </w:tc>
      </w:tr>
      <w:tr w:rsidR="00D6380E" w:rsidRPr="00D6380E" w14:paraId="4F605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F055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6F268FF1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hashCode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6D110E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list.hashCode</w:t>
            </w:r>
            <w:proofErr w:type="spellEnd"/>
            <w:proofErr w:type="gramEnd"/>
            <w:r w:rsidRPr="00D6380E">
              <w:rPr>
                <w:lang w:val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14:paraId="34342446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Returns hash code</w:t>
            </w:r>
          </w:p>
        </w:tc>
      </w:tr>
      <w:tr w:rsidR="00D6380E" w:rsidRPr="00D6380E" w14:paraId="73AF3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949D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Special</w:t>
            </w:r>
          </w:p>
        </w:tc>
        <w:tc>
          <w:tcPr>
            <w:tcW w:w="0" w:type="auto"/>
            <w:vAlign w:val="center"/>
            <w:hideMark/>
          </w:tcPr>
          <w:p w14:paraId="3FC42EFD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subList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int from, int to)</w:t>
            </w:r>
          </w:p>
        </w:tc>
        <w:tc>
          <w:tcPr>
            <w:tcW w:w="0" w:type="auto"/>
            <w:vAlign w:val="center"/>
            <w:hideMark/>
          </w:tcPr>
          <w:p w14:paraId="644B8596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list.subList</w:t>
            </w:r>
            <w:proofErr w:type="spellEnd"/>
            <w:proofErr w:type="gramEnd"/>
            <w:r w:rsidRPr="00D6380E">
              <w:rPr>
                <w:lang w:val="en-IN"/>
              </w:rPr>
              <w:t>(1,3);</w:t>
            </w:r>
          </w:p>
        </w:tc>
        <w:tc>
          <w:tcPr>
            <w:tcW w:w="0" w:type="auto"/>
            <w:vAlign w:val="center"/>
            <w:hideMark/>
          </w:tcPr>
          <w:p w14:paraId="4050B7FD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 xml:space="preserve">Returns </w:t>
            </w:r>
            <w:proofErr w:type="spellStart"/>
            <w:r w:rsidRPr="00D6380E">
              <w:rPr>
                <w:lang w:val="en-IN"/>
              </w:rPr>
              <w:t>sublist</w:t>
            </w:r>
            <w:proofErr w:type="spellEnd"/>
          </w:p>
        </w:tc>
      </w:tr>
      <w:tr w:rsidR="00D6380E" w:rsidRPr="00D6380E" w14:paraId="58F8C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1C64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Java 8+</w:t>
            </w:r>
          </w:p>
        </w:tc>
        <w:tc>
          <w:tcPr>
            <w:tcW w:w="0" w:type="auto"/>
            <w:vAlign w:val="center"/>
            <w:hideMark/>
          </w:tcPr>
          <w:p w14:paraId="0F33E0E7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replaceAll</w:t>
            </w:r>
            <w:proofErr w:type="spellEnd"/>
            <w:r w:rsidRPr="00D6380E">
              <w:rPr>
                <w:lang w:val="en-IN"/>
              </w:rPr>
              <w:t>(</w:t>
            </w:r>
            <w:proofErr w:type="gramEnd"/>
            <w:r w:rsidRPr="00D6380E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47B6B6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list.replaceAll</w:t>
            </w:r>
            <w:proofErr w:type="spellEnd"/>
            <w:proofErr w:type="gramEnd"/>
            <w:r w:rsidRPr="00D6380E">
              <w:rPr>
                <w:lang w:val="en-IN"/>
              </w:rPr>
              <w:t xml:space="preserve">(x -&gt; </w:t>
            </w:r>
            <w:proofErr w:type="spellStart"/>
            <w:proofErr w:type="gramStart"/>
            <w:r w:rsidRPr="00D6380E">
              <w:rPr>
                <w:lang w:val="en-IN"/>
              </w:rPr>
              <w:t>x.toUpperCase</w:t>
            </w:r>
            <w:proofErr w:type="spellEnd"/>
            <w:proofErr w:type="gramEnd"/>
            <w:r w:rsidRPr="00D6380E">
              <w:rPr>
                <w:lang w:val="en-IN"/>
              </w:rPr>
              <w:t>());</w:t>
            </w:r>
          </w:p>
        </w:tc>
        <w:tc>
          <w:tcPr>
            <w:tcW w:w="0" w:type="auto"/>
            <w:vAlign w:val="center"/>
            <w:hideMark/>
          </w:tcPr>
          <w:p w14:paraId="5E39582E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Modify elements</w:t>
            </w:r>
          </w:p>
        </w:tc>
      </w:tr>
      <w:tr w:rsidR="00D6380E" w:rsidRPr="00D6380E" w14:paraId="146BB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D8F8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Java 8+</w:t>
            </w:r>
          </w:p>
        </w:tc>
        <w:tc>
          <w:tcPr>
            <w:tcW w:w="0" w:type="auto"/>
            <w:vAlign w:val="center"/>
            <w:hideMark/>
          </w:tcPr>
          <w:p w14:paraId="74F7805A" w14:textId="77777777" w:rsidR="00D6380E" w:rsidRPr="00D6380E" w:rsidRDefault="00D6380E" w:rsidP="00D6380E">
            <w:pPr>
              <w:rPr>
                <w:lang w:val="en-IN"/>
              </w:rPr>
            </w:pPr>
            <w:proofErr w:type="gramStart"/>
            <w:r w:rsidRPr="00D6380E">
              <w:rPr>
                <w:lang w:val="en-IN"/>
              </w:rPr>
              <w:t>sort(</w:t>
            </w:r>
            <w:proofErr w:type="gramEnd"/>
            <w:r w:rsidRPr="00D6380E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03E9DD" w14:textId="77777777" w:rsidR="00D6380E" w:rsidRPr="00D6380E" w:rsidRDefault="00D6380E" w:rsidP="00D6380E">
            <w:pPr>
              <w:rPr>
                <w:lang w:val="en-IN"/>
              </w:rPr>
            </w:pPr>
            <w:proofErr w:type="spellStart"/>
            <w:proofErr w:type="gramStart"/>
            <w:r w:rsidRPr="00D6380E">
              <w:rPr>
                <w:lang w:val="en-IN"/>
              </w:rPr>
              <w:t>list.sort</w:t>
            </w:r>
            <w:proofErr w:type="spellEnd"/>
            <w:proofErr w:type="gramEnd"/>
            <w:r w:rsidRPr="00D6380E">
              <w:rPr>
                <w:lang w:val="en-IN"/>
              </w:rPr>
              <w:t>(</w:t>
            </w:r>
            <w:proofErr w:type="spellStart"/>
            <w:r w:rsidRPr="00D6380E">
              <w:rPr>
                <w:lang w:val="en-IN"/>
              </w:rPr>
              <w:t>Comparator.naturalOrder</w:t>
            </w:r>
            <w:proofErr w:type="spellEnd"/>
            <w:r w:rsidRPr="00D6380E">
              <w:rPr>
                <w:lang w:val="en-IN"/>
              </w:rPr>
              <w:t>());</w:t>
            </w:r>
          </w:p>
        </w:tc>
        <w:tc>
          <w:tcPr>
            <w:tcW w:w="0" w:type="auto"/>
            <w:vAlign w:val="center"/>
            <w:hideMark/>
          </w:tcPr>
          <w:p w14:paraId="6F2FB626" w14:textId="77777777" w:rsidR="00D6380E" w:rsidRPr="00D6380E" w:rsidRDefault="00D6380E" w:rsidP="00D6380E">
            <w:pPr>
              <w:rPr>
                <w:lang w:val="en-IN"/>
              </w:rPr>
            </w:pPr>
            <w:r w:rsidRPr="00D6380E">
              <w:rPr>
                <w:lang w:val="en-IN"/>
              </w:rPr>
              <w:t>Sort list</w:t>
            </w:r>
          </w:p>
        </w:tc>
      </w:tr>
    </w:tbl>
    <w:p w14:paraId="3CCC721F" w14:textId="77777777" w:rsidR="00D6380E" w:rsidRDefault="00D6380E"/>
    <w:sectPr w:rsidR="00D638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879412">
    <w:abstractNumId w:val="8"/>
  </w:num>
  <w:num w:numId="2" w16cid:durableId="1526360885">
    <w:abstractNumId w:val="6"/>
  </w:num>
  <w:num w:numId="3" w16cid:durableId="781531726">
    <w:abstractNumId w:val="5"/>
  </w:num>
  <w:num w:numId="4" w16cid:durableId="1869488539">
    <w:abstractNumId w:val="4"/>
  </w:num>
  <w:num w:numId="5" w16cid:durableId="341933282">
    <w:abstractNumId w:val="7"/>
  </w:num>
  <w:num w:numId="6" w16cid:durableId="979925180">
    <w:abstractNumId w:val="3"/>
  </w:num>
  <w:num w:numId="7" w16cid:durableId="20788920">
    <w:abstractNumId w:val="2"/>
  </w:num>
  <w:num w:numId="8" w16cid:durableId="1653946882">
    <w:abstractNumId w:val="1"/>
  </w:num>
  <w:num w:numId="9" w16cid:durableId="872884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5783"/>
    <w:rsid w:val="00AA1D8D"/>
    <w:rsid w:val="00B4657F"/>
    <w:rsid w:val="00B47730"/>
    <w:rsid w:val="00CB0664"/>
    <w:rsid w:val="00D63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340D3"/>
  <w14:defaultImageDpi w14:val="300"/>
  <w15:docId w15:val="{635E5B95-1CBB-4AF1-8019-CE39FBB63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Shital Bhalgat</cp:lastModifiedBy>
  <cp:revision>2</cp:revision>
  <dcterms:created xsi:type="dcterms:W3CDTF">2013-12-23T23:15:00Z</dcterms:created>
  <dcterms:modified xsi:type="dcterms:W3CDTF">2026-04-24T18:38:00Z</dcterms:modified>
  <cp:category/>
</cp:coreProperties>
</file>