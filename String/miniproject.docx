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237D" w14:textId="77777777" w:rsidR="0081164D" w:rsidRDefault="00000000">
      <w:pPr>
        <w:pStyle w:val="Heading1"/>
      </w:pPr>
      <w:r>
        <w:t>Problem Statement: Username Validation for Social Media</w:t>
      </w:r>
    </w:p>
    <w:p w14:paraId="17733147" w14:textId="77777777" w:rsidR="0081164D" w:rsidRDefault="00000000">
      <w:r>
        <w:t>Design and develop a Java program to validate a social media username entered by the user. The program should ensure that the username follows common rules used by popular social media platforms.</w:t>
      </w:r>
    </w:p>
    <w:p w14:paraId="3936337B" w14:textId="77777777" w:rsidR="0081164D" w:rsidRDefault="00000000">
      <w:pPr>
        <w:pStyle w:val="Heading2"/>
      </w:pPr>
      <w:r>
        <w:t>Username Validation Rules:</w:t>
      </w:r>
    </w:p>
    <w:p w14:paraId="6F61C27C" w14:textId="77777777" w:rsidR="0081164D" w:rsidRDefault="00000000">
      <w:pPr>
        <w:pStyle w:val="ListBullet"/>
      </w:pPr>
      <w:r>
        <w:t>The username length must be between 5 and 15 characters.</w:t>
      </w:r>
    </w:p>
    <w:p w14:paraId="146EEFDB" w14:textId="77777777" w:rsidR="0081164D" w:rsidRDefault="00000000">
      <w:pPr>
        <w:pStyle w:val="ListBullet"/>
      </w:pPr>
      <w:r>
        <w:t>The username must start with an alphabet (a–z or A–Z).</w:t>
      </w:r>
    </w:p>
    <w:p w14:paraId="7EF4721B" w14:textId="77777777" w:rsidR="0081164D" w:rsidRDefault="00000000">
      <w:pPr>
        <w:pStyle w:val="ListBullet"/>
      </w:pPr>
      <w:r>
        <w:t>The username may contain lowercase letters, digits (0–9), underscore (_), and dot (.) only.</w:t>
      </w:r>
    </w:p>
    <w:p w14:paraId="02CA75F1" w14:textId="77777777" w:rsidR="0081164D" w:rsidRDefault="00000000">
      <w:pPr>
        <w:pStyle w:val="ListBullet"/>
      </w:pPr>
      <w:r>
        <w:t>The username must not contain any spaces.</w:t>
      </w:r>
    </w:p>
    <w:p w14:paraId="2CE7C215" w14:textId="77777777" w:rsidR="0081164D" w:rsidRDefault="00000000">
      <w:pPr>
        <w:pStyle w:val="ListBullet"/>
      </w:pPr>
      <w:r>
        <w:t>The username must not end with a dot (.) or an underscore (_).</w:t>
      </w:r>
    </w:p>
    <w:p w14:paraId="520D7C3D" w14:textId="77777777" w:rsidR="0081164D" w:rsidRDefault="00000000">
      <w:pPr>
        <w:pStyle w:val="Heading2"/>
      </w:pPr>
      <w:r>
        <w:t>Input:</w:t>
      </w:r>
    </w:p>
    <w:p w14:paraId="6A641D7A" w14:textId="77777777" w:rsidR="0081164D" w:rsidRDefault="00000000">
      <w:r>
        <w:t>A string representing the username.</w:t>
      </w:r>
    </w:p>
    <w:p w14:paraId="1DCBD20D" w14:textId="77777777" w:rsidR="0081164D" w:rsidRDefault="00000000">
      <w:pPr>
        <w:pStyle w:val="Heading2"/>
      </w:pPr>
      <w:r>
        <w:t>Output:</w:t>
      </w:r>
    </w:p>
    <w:p w14:paraId="2F45F273" w14:textId="77777777" w:rsidR="0081164D" w:rsidRDefault="00000000">
      <w:r>
        <w:t>Display 'Valid Username' if all rules are satisfied. Otherwise, display 'Invalid Username'.</w:t>
      </w:r>
    </w:p>
    <w:p w14:paraId="2972E252" w14:textId="77777777" w:rsidR="0081164D" w:rsidRDefault="00000000">
      <w:pPr>
        <w:pStyle w:val="Heading2"/>
      </w:pPr>
      <w:r>
        <w:t>Example:</w:t>
      </w:r>
    </w:p>
    <w:p w14:paraId="376134A3" w14:textId="5E1FF5BD" w:rsidR="0081164D" w:rsidRDefault="00000000">
      <w:r>
        <w:t xml:space="preserve">Input:  </w:t>
      </w:r>
      <w:proofErr w:type="spellStart"/>
      <w:r w:rsidR="002A7DEB">
        <w:t>pre_de</w:t>
      </w:r>
      <w:proofErr w:type="spellEnd"/>
      <w:r>
        <w:br/>
        <w:t>Output: Valid Username</w:t>
      </w:r>
    </w:p>
    <w:p w14:paraId="272D2AAE" w14:textId="77777777" w:rsidR="0081164D" w:rsidRDefault="00000000">
      <w:r>
        <w:t>Input:  _john</w:t>
      </w:r>
      <w:r>
        <w:br/>
        <w:t>Output: Invalid Username</w:t>
      </w:r>
    </w:p>
    <w:sectPr w:rsidR="008116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635108">
    <w:abstractNumId w:val="8"/>
  </w:num>
  <w:num w:numId="2" w16cid:durableId="1217932811">
    <w:abstractNumId w:val="6"/>
  </w:num>
  <w:num w:numId="3" w16cid:durableId="1631281813">
    <w:abstractNumId w:val="5"/>
  </w:num>
  <w:num w:numId="4" w16cid:durableId="384331131">
    <w:abstractNumId w:val="4"/>
  </w:num>
  <w:num w:numId="5" w16cid:durableId="461120364">
    <w:abstractNumId w:val="7"/>
  </w:num>
  <w:num w:numId="6" w16cid:durableId="1405184679">
    <w:abstractNumId w:val="3"/>
  </w:num>
  <w:num w:numId="7" w16cid:durableId="647706292">
    <w:abstractNumId w:val="2"/>
  </w:num>
  <w:num w:numId="8" w16cid:durableId="2071922530">
    <w:abstractNumId w:val="1"/>
  </w:num>
  <w:num w:numId="9" w16cid:durableId="52293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DEB"/>
    <w:rsid w:val="00326F90"/>
    <w:rsid w:val="0081164D"/>
    <w:rsid w:val="00AA1D8D"/>
    <w:rsid w:val="00B47730"/>
    <w:rsid w:val="00CB0664"/>
    <w:rsid w:val="00E23EA0"/>
    <w:rsid w:val="00FC693F"/>
    <w:rsid w:val="00FE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2E248"/>
  <w14:defaultImageDpi w14:val="300"/>
  <w15:docId w15:val="{9F4D32FF-5496-4459-AED9-99C094A4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Shital Bhalgat</cp:lastModifiedBy>
  <cp:revision>3</cp:revision>
  <dcterms:created xsi:type="dcterms:W3CDTF">2013-12-23T23:15:00Z</dcterms:created>
  <dcterms:modified xsi:type="dcterms:W3CDTF">2026-01-02T06:18:00Z</dcterms:modified>
  <cp:category/>
</cp:coreProperties>
</file>