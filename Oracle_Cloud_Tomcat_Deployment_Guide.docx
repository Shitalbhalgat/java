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6EF9E" w14:textId="76597FDF" w:rsidR="00632AA8" w:rsidRDefault="00000000">
      <w:pPr>
        <w:pStyle w:val="Heading1"/>
      </w:pPr>
      <w:r>
        <w:t xml:space="preserve">Deploying a Servlet + JSP + JDBC Project on Oracle Cloud </w:t>
      </w:r>
    </w:p>
    <w:p w14:paraId="41136A33" w14:textId="77777777" w:rsidR="00632AA8" w:rsidRDefault="00000000">
      <w:r>
        <w:rPr>
          <w:b/>
        </w:rPr>
        <w:t>Prerequisites</w:t>
      </w:r>
    </w:p>
    <w:p w14:paraId="20DDEC4A" w14:textId="77777777" w:rsidR="00632AA8" w:rsidRDefault="00000000">
      <w:pPr>
        <w:pStyle w:val="ListBullet"/>
      </w:pPr>
      <w:r>
        <w:t>Oracle Cloud Always Free account</w:t>
      </w:r>
    </w:p>
    <w:p w14:paraId="7CBE8A7A" w14:textId="77777777" w:rsidR="00632AA8" w:rsidRDefault="00000000">
      <w:pPr>
        <w:pStyle w:val="ListBullet"/>
      </w:pPr>
      <w:r>
        <w:t>Windows PC with Eclipse and your CarBooking project</w:t>
      </w:r>
    </w:p>
    <w:p w14:paraId="34D361FB" w14:textId="77777777" w:rsidR="00632AA8" w:rsidRDefault="00000000">
      <w:pPr>
        <w:pStyle w:val="ListBullet"/>
      </w:pPr>
      <w:r>
        <w:t>Java 21 project exported as WAR</w:t>
      </w:r>
    </w:p>
    <w:p w14:paraId="2C62B72C" w14:textId="77777777" w:rsidR="00632AA8" w:rsidRDefault="00000000">
      <w:pPr>
        <w:pStyle w:val="ListBullet"/>
      </w:pPr>
      <w:r>
        <w:t>Internet connection</w:t>
      </w:r>
    </w:p>
    <w:p w14:paraId="6219D66B" w14:textId="77777777" w:rsidR="00632AA8" w:rsidRDefault="00000000">
      <w:pPr>
        <w:pStyle w:val="Heading2"/>
      </w:pPr>
      <w:r>
        <w:t>1. Create Oracle Cloud Account</w:t>
      </w:r>
    </w:p>
    <w:p w14:paraId="1443B2FF" w14:textId="32FBCF84" w:rsidR="00632AA8" w:rsidRDefault="00000000">
      <w:r>
        <w:t>Sign up for Oracle Cloud Always Free and verify your account.</w:t>
      </w:r>
    </w:p>
    <w:p w14:paraId="4535A10D" w14:textId="77777777" w:rsidR="00E1293B" w:rsidRPr="00E1293B" w:rsidRDefault="00E1293B" w:rsidP="00E1293B">
      <w:pPr>
        <w:pStyle w:val="ListBullet"/>
        <w:numPr>
          <w:ilvl w:val="0"/>
          <w:numId w:val="10"/>
        </w:numPr>
        <w:rPr>
          <w:lang w:val="en-IN"/>
        </w:rPr>
      </w:pPr>
      <w:r w:rsidRPr="00E1293B">
        <w:rPr>
          <w:lang w:val="en-IN"/>
        </w:rPr>
        <w:t xml:space="preserve">Create an Oracle Cloud </w:t>
      </w:r>
      <w:r w:rsidRPr="00E1293B">
        <w:rPr>
          <w:b/>
          <w:bCs/>
          <w:lang w:val="en-IN"/>
        </w:rPr>
        <w:t>Always Free</w:t>
      </w:r>
      <w:r w:rsidRPr="00E1293B">
        <w:rPr>
          <w:lang w:val="en-IN"/>
        </w:rPr>
        <w:t xml:space="preserve"> account. </w:t>
      </w:r>
    </w:p>
    <w:p w14:paraId="3570525E" w14:textId="77777777" w:rsidR="00E1293B" w:rsidRPr="00E1293B" w:rsidRDefault="00E1293B" w:rsidP="00E1293B">
      <w:pPr>
        <w:pStyle w:val="ListBullet"/>
        <w:numPr>
          <w:ilvl w:val="0"/>
          <w:numId w:val="10"/>
        </w:numPr>
        <w:rPr>
          <w:lang w:val="en-IN"/>
        </w:rPr>
      </w:pPr>
      <w:r w:rsidRPr="00E1293B">
        <w:rPr>
          <w:lang w:val="en-IN"/>
        </w:rPr>
        <w:t xml:space="preserve">Verify your email, phone number, and payment method. </w:t>
      </w:r>
    </w:p>
    <w:p w14:paraId="3114ABD4" w14:textId="77777777" w:rsidR="00E1293B" w:rsidRPr="00E1293B" w:rsidRDefault="00E1293B" w:rsidP="00E1293B">
      <w:pPr>
        <w:pStyle w:val="ListBullet"/>
        <w:numPr>
          <w:ilvl w:val="0"/>
          <w:numId w:val="10"/>
        </w:numPr>
        <w:rPr>
          <w:lang w:val="en-IN"/>
        </w:rPr>
      </w:pPr>
      <w:r w:rsidRPr="00E1293B">
        <w:rPr>
          <w:lang w:val="en-IN"/>
        </w:rPr>
        <w:t xml:space="preserve">Log in to the Oracle Cloud Console. </w:t>
      </w:r>
    </w:p>
    <w:p w14:paraId="2C6BF8D4" w14:textId="10E0D0E1" w:rsidR="00E1293B" w:rsidRDefault="00E1293B">
      <w:r w:rsidRPr="00E1293B">
        <w:rPr>
          <w:lang w:val="en-IN"/>
        </w:rPr>
        <w:pict w14:anchorId="56803E3F">
          <v:rect id="_x0000_i1138" style="width:0;height:1.5pt" o:hralign="center" o:hrstd="t" o:hr="t" fillcolor="#a0a0a0" stroked="f"/>
        </w:pict>
      </w:r>
    </w:p>
    <w:p w14:paraId="0436983D" w14:textId="77777777" w:rsidR="00632AA8" w:rsidRDefault="00000000">
      <w:pPr>
        <w:pStyle w:val="Heading2"/>
      </w:pPr>
      <w:r>
        <w:t>2. Create VM</w:t>
      </w:r>
    </w:p>
    <w:p w14:paraId="361C2EA5" w14:textId="77777777" w:rsidR="00E1293B" w:rsidRPr="00E1293B" w:rsidRDefault="00E1293B" w:rsidP="00E1293B">
      <w:pPr>
        <w:pStyle w:val="ListBullet"/>
        <w:numPr>
          <w:ilvl w:val="0"/>
          <w:numId w:val="0"/>
        </w:numPr>
        <w:rPr>
          <w:lang w:val="en-IN"/>
        </w:rPr>
      </w:pPr>
      <w:r w:rsidRPr="00E1293B">
        <w:rPr>
          <w:lang w:val="en-IN"/>
        </w:rPr>
        <w:t>Go to:</w:t>
      </w:r>
    </w:p>
    <w:p w14:paraId="72364F2C" w14:textId="77777777" w:rsidR="00E1293B" w:rsidRPr="00E1293B" w:rsidRDefault="00E1293B" w:rsidP="00E1293B">
      <w:pPr>
        <w:pStyle w:val="ListBullet"/>
        <w:numPr>
          <w:ilvl w:val="0"/>
          <w:numId w:val="0"/>
        </w:numPr>
        <w:rPr>
          <w:lang w:val="en-IN"/>
        </w:rPr>
      </w:pPr>
      <w:r w:rsidRPr="00E1293B">
        <w:rPr>
          <w:rFonts w:ascii="Segoe UI Symbol" w:hAnsi="Segoe UI Symbol" w:cs="Segoe UI Symbol"/>
          <w:lang w:val="en-IN"/>
        </w:rPr>
        <w:t>☰</w:t>
      </w:r>
      <w:r w:rsidRPr="00E1293B">
        <w:rPr>
          <w:lang w:val="en-IN"/>
        </w:rPr>
        <w:t xml:space="preserve"> Menu</w:t>
      </w:r>
    </w:p>
    <w:p w14:paraId="28884605" w14:textId="77777777" w:rsidR="00E1293B" w:rsidRPr="00E1293B" w:rsidRDefault="00E1293B" w:rsidP="00E1293B">
      <w:pPr>
        <w:pStyle w:val="ListBullet"/>
        <w:numPr>
          <w:ilvl w:val="0"/>
          <w:numId w:val="0"/>
        </w:numPr>
        <w:rPr>
          <w:lang w:val="en-IN"/>
        </w:rPr>
      </w:pPr>
      <w:r w:rsidRPr="00E1293B">
        <w:rPr>
          <w:lang w:val="en-IN"/>
        </w:rPr>
        <w:t xml:space="preserve">   ↓</w:t>
      </w:r>
    </w:p>
    <w:p w14:paraId="0EF2EB30" w14:textId="77777777" w:rsidR="00E1293B" w:rsidRPr="00E1293B" w:rsidRDefault="00E1293B" w:rsidP="00E1293B">
      <w:pPr>
        <w:pStyle w:val="ListBullet"/>
        <w:numPr>
          <w:ilvl w:val="0"/>
          <w:numId w:val="0"/>
        </w:numPr>
        <w:rPr>
          <w:lang w:val="en-IN"/>
        </w:rPr>
      </w:pPr>
      <w:r w:rsidRPr="00E1293B">
        <w:rPr>
          <w:lang w:val="en-IN"/>
        </w:rPr>
        <w:t>Compute</w:t>
      </w:r>
    </w:p>
    <w:p w14:paraId="18353ADA" w14:textId="77777777" w:rsidR="00E1293B" w:rsidRPr="00E1293B" w:rsidRDefault="00E1293B" w:rsidP="00E1293B">
      <w:pPr>
        <w:pStyle w:val="ListBullet"/>
        <w:numPr>
          <w:ilvl w:val="0"/>
          <w:numId w:val="0"/>
        </w:numPr>
        <w:rPr>
          <w:lang w:val="en-IN"/>
        </w:rPr>
      </w:pPr>
      <w:r w:rsidRPr="00E1293B">
        <w:rPr>
          <w:lang w:val="en-IN"/>
        </w:rPr>
        <w:t xml:space="preserve">   ↓</w:t>
      </w:r>
    </w:p>
    <w:p w14:paraId="4D1F6954" w14:textId="77777777" w:rsidR="00E1293B" w:rsidRPr="00E1293B" w:rsidRDefault="00E1293B" w:rsidP="00E1293B">
      <w:pPr>
        <w:pStyle w:val="ListBullet"/>
        <w:numPr>
          <w:ilvl w:val="0"/>
          <w:numId w:val="0"/>
        </w:numPr>
        <w:rPr>
          <w:lang w:val="en-IN"/>
        </w:rPr>
      </w:pPr>
      <w:r w:rsidRPr="00E1293B">
        <w:rPr>
          <w:lang w:val="en-IN"/>
        </w:rPr>
        <w:t>Instances</w:t>
      </w:r>
    </w:p>
    <w:p w14:paraId="491894D4" w14:textId="77777777" w:rsidR="00E1293B" w:rsidRPr="00E1293B" w:rsidRDefault="00E1293B" w:rsidP="00E1293B">
      <w:pPr>
        <w:pStyle w:val="ListBullet"/>
        <w:numPr>
          <w:ilvl w:val="0"/>
          <w:numId w:val="0"/>
        </w:numPr>
        <w:rPr>
          <w:lang w:val="en-IN"/>
        </w:rPr>
      </w:pPr>
      <w:r w:rsidRPr="00E1293B">
        <w:rPr>
          <w:lang w:val="en-IN"/>
        </w:rPr>
        <w:t xml:space="preserve">Click </w:t>
      </w:r>
      <w:r w:rsidRPr="00E1293B">
        <w:rPr>
          <w:b/>
          <w:bCs/>
          <w:lang w:val="en-IN"/>
        </w:rPr>
        <w:t>Create Instance</w:t>
      </w:r>
      <w:r w:rsidRPr="00E1293B">
        <w:rPr>
          <w:lang w:val="en-IN"/>
        </w:rPr>
        <w:t>.</w:t>
      </w:r>
    </w:p>
    <w:p w14:paraId="4F1276A3" w14:textId="77777777" w:rsidR="00E1293B" w:rsidRPr="00E1293B" w:rsidRDefault="00E1293B" w:rsidP="00E1293B">
      <w:pPr>
        <w:pStyle w:val="ListBullet"/>
        <w:numPr>
          <w:ilvl w:val="0"/>
          <w:numId w:val="0"/>
        </w:numPr>
        <w:rPr>
          <w:b/>
          <w:bCs/>
          <w:lang w:val="en-IN"/>
        </w:rPr>
      </w:pPr>
      <w:r w:rsidRPr="00E1293B">
        <w:rPr>
          <w:b/>
          <w:bCs/>
          <w:lang w:val="en-IN"/>
        </w:rPr>
        <w:t>Instance settings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5"/>
        <w:gridCol w:w="3708"/>
      </w:tblGrid>
      <w:tr w:rsidR="00E1293B" w:rsidRPr="00E1293B" w14:paraId="63F7F768" w14:textId="77777777" w:rsidTr="008306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E1B17" w14:textId="77777777" w:rsidR="00E1293B" w:rsidRPr="00E1293B" w:rsidRDefault="00E1293B" w:rsidP="0083063E">
            <w:pPr>
              <w:pStyle w:val="ListBullet"/>
              <w:numPr>
                <w:ilvl w:val="0"/>
                <w:numId w:val="0"/>
              </w:numPr>
              <w:rPr>
                <w:b/>
                <w:bCs/>
                <w:lang w:val="en-IN"/>
              </w:rPr>
            </w:pPr>
            <w:r w:rsidRPr="00E1293B">
              <w:rPr>
                <w:b/>
                <w:bCs/>
                <w:lang w:val="en-IN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7B0B0826" w14:textId="77777777" w:rsidR="00E1293B" w:rsidRDefault="00E1293B" w:rsidP="0083063E">
            <w:pPr>
              <w:pStyle w:val="ListBullet"/>
              <w:numPr>
                <w:ilvl w:val="0"/>
                <w:numId w:val="0"/>
              </w:numPr>
              <w:rPr>
                <w:b/>
                <w:bCs/>
                <w:lang w:val="en-IN"/>
              </w:rPr>
            </w:pPr>
          </w:p>
          <w:p w14:paraId="3F420CF5" w14:textId="36C9E961" w:rsidR="00E1293B" w:rsidRPr="00E1293B" w:rsidRDefault="00E1293B" w:rsidP="0083063E">
            <w:pPr>
              <w:pStyle w:val="ListBullet"/>
              <w:numPr>
                <w:ilvl w:val="0"/>
                <w:numId w:val="0"/>
              </w:numPr>
              <w:rPr>
                <w:b/>
                <w:bCs/>
                <w:lang w:val="en-IN"/>
              </w:rPr>
            </w:pPr>
            <w:r w:rsidRPr="00E1293B">
              <w:rPr>
                <w:b/>
                <w:bCs/>
                <w:lang w:val="en-IN"/>
              </w:rPr>
              <w:t>Value</w:t>
            </w:r>
          </w:p>
        </w:tc>
      </w:tr>
      <w:tr w:rsidR="00E1293B" w:rsidRPr="00E1293B" w14:paraId="221DC869" w14:textId="77777777" w:rsidTr="008306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B39E8" w14:textId="77777777" w:rsidR="00E1293B" w:rsidRPr="00E1293B" w:rsidRDefault="00E1293B" w:rsidP="0083063E">
            <w:pPr>
              <w:pStyle w:val="ListBullet"/>
              <w:numPr>
                <w:ilvl w:val="0"/>
                <w:numId w:val="0"/>
              </w:numPr>
              <w:rPr>
                <w:lang w:val="en-IN"/>
              </w:rPr>
            </w:pPr>
            <w:r w:rsidRPr="00E1293B">
              <w:rPr>
                <w:lang w:val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7494D0E" w14:textId="77777777" w:rsidR="00E1293B" w:rsidRPr="00E1293B" w:rsidRDefault="00E1293B" w:rsidP="0083063E">
            <w:pPr>
              <w:pStyle w:val="ListBullet"/>
              <w:numPr>
                <w:ilvl w:val="0"/>
                <w:numId w:val="0"/>
              </w:numPr>
              <w:rPr>
                <w:lang w:val="en-IN"/>
              </w:rPr>
            </w:pPr>
            <w:proofErr w:type="spellStart"/>
            <w:r w:rsidRPr="00E1293B">
              <w:rPr>
                <w:lang w:val="en-IN"/>
              </w:rPr>
              <w:t>CarBookingServer</w:t>
            </w:r>
            <w:proofErr w:type="spellEnd"/>
          </w:p>
        </w:tc>
      </w:tr>
      <w:tr w:rsidR="00E1293B" w:rsidRPr="00E1293B" w14:paraId="561E7F31" w14:textId="77777777" w:rsidTr="008306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E3211" w14:textId="77777777" w:rsidR="00E1293B" w:rsidRPr="00E1293B" w:rsidRDefault="00E1293B" w:rsidP="0083063E">
            <w:pPr>
              <w:pStyle w:val="ListBullet"/>
              <w:numPr>
                <w:ilvl w:val="0"/>
                <w:numId w:val="0"/>
              </w:numPr>
              <w:rPr>
                <w:lang w:val="en-IN"/>
              </w:rPr>
            </w:pPr>
            <w:r w:rsidRPr="00E1293B">
              <w:rPr>
                <w:lang w:val="en-IN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2EF3B2C8" w14:textId="77777777" w:rsidR="00E1293B" w:rsidRPr="00E1293B" w:rsidRDefault="00E1293B" w:rsidP="0083063E">
            <w:pPr>
              <w:pStyle w:val="ListBullet"/>
              <w:numPr>
                <w:ilvl w:val="0"/>
                <w:numId w:val="0"/>
              </w:numPr>
              <w:rPr>
                <w:lang w:val="en-IN"/>
              </w:rPr>
            </w:pPr>
            <w:r w:rsidRPr="00E1293B">
              <w:rPr>
                <w:lang w:val="en-IN"/>
              </w:rPr>
              <w:t>Ubuntu 22.04 LTS</w:t>
            </w:r>
          </w:p>
        </w:tc>
      </w:tr>
      <w:tr w:rsidR="00E1293B" w:rsidRPr="00E1293B" w14:paraId="5D712974" w14:textId="77777777" w:rsidTr="008306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26127" w14:textId="77777777" w:rsidR="00E1293B" w:rsidRPr="00E1293B" w:rsidRDefault="00E1293B" w:rsidP="0083063E">
            <w:pPr>
              <w:pStyle w:val="ListBullet"/>
              <w:numPr>
                <w:ilvl w:val="0"/>
                <w:numId w:val="0"/>
              </w:numPr>
              <w:rPr>
                <w:lang w:val="en-IN"/>
              </w:rPr>
            </w:pPr>
            <w:r w:rsidRPr="00E1293B">
              <w:rPr>
                <w:lang w:val="en-IN"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5555F3A7" w14:textId="77777777" w:rsidR="00E1293B" w:rsidRPr="00E1293B" w:rsidRDefault="00E1293B" w:rsidP="0083063E">
            <w:pPr>
              <w:pStyle w:val="ListBullet"/>
              <w:numPr>
                <w:ilvl w:val="0"/>
                <w:numId w:val="0"/>
              </w:numPr>
              <w:rPr>
                <w:lang w:val="en-IN"/>
              </w:rPr>
            </w:pPr>
            <w:proofErr w:type="gramStart"/>
            <w:r w:rsidRPr="00E1293B">
              <w:rPr>
                <w:lang w:val="en-IN"/>
              </w:rPr>
              <w:t>VM.Standard.E</w:t>
            </w:r>
            <w:proofErr w:type="gramEnd"/>
            <w:r w:rsidRPr="00E1293B">
              <w:rPr>
                <w:lang w:val="en-IN"/>
              </w:rPr>
              <w:t>2.</w:t>
            </w:r>
            <w:proofErr w:type="gramStart"/>
            <w:r w:rsidRPr="00E1293B">
              <w:rPr>
                <w:lang w:val="en-IN"/>
              </w:rPr>
              <w:t>1.Micro</w:t>
            </w:r>
            <w:proofErr w:type="gramEnd"/>
            <w:r w:rsidRPr="00E1293B">
              <w:rPr>
                <w:lang w:val="en-IN"/>
              </w:rPr>
              <w:t xml:space="preserve"> (Always Free)</w:t>
            </w:r>
          </w:p>
        </w:tc>
      </w:tr>
      <w:tr w:rsidR="00E1293B" w:rsidRPr="00E1293B" w14:paraId="0E26B66A" w14:textId="77777777" w:rsidTr="008306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03489" w14:textId="77777777" w:rsidR="00E1293B" w:rsidRPr="00E1293B" w:rsidRDefault="00E1293B" w:rsidP="0083063E">
            <w:pPr>
              <w:pStyle w:val="ListBullet"/>
              <w:numPr>
                <w:ilvl w:val="0"/>
                <w:numId w:val="0"/>
              </w:numPr>
              <w:rPr>
                <w:lang w:val="en-IN"/>
              </w:rPr>
            </w:pPr>
            <w:r w:rsidRPr="00E1293B">
              <w:rPr>
                <w:lang w:val="en-IN"/>
              </w:rPr>
              <w:t>Public IP</w:t>
            </w:r>
          </w:p>
        </w:tc>
        <w:tc>
          <w:tcPr>
            <w:tcW w:w="0" w:type="auto"/>
            <w:vAlign w:val="center"/>
            <w:hideMark/>
          </w:tcPr>
          <w:p w14:paraId="6FA7128A" w14:textId="77777777" w:rsidR="00E1293B" w:rsidRDefault="00E1293B" w:rsidP="0083063E">
            <w:pPr>
              <w:pStyle w:val="ListBullet"/>
              <w:numPr>
                <w:ilvl w:val="0"/>
                <w:numId w:val="0"/>
              </w:numPr>
              <w:rPr>
                <w:lang w:val="en-IN"/>
              </w:rPr>
            </w:pPr>
          </w:p>
          <w:p w14:paraId="74FC4D19" w14:textId="6600143B" w:rsidR="00E1293B" w:rsidRPr="00E1293B" w:rsidRDefault="00E1293B" w:rsidP="0083063E">
            <w:pPr>
              <w:pStyle w:val="ListBullet"/>
              <w:numPr>
                <w:ilvl w:val="0"/>
                <w:numId w:val="0"/>
              </w:numPr>
              <w:rPr>
                <w:lang w:val="en-IN"/>
              </w:rPr>
            </w:pPr>
            <w:r>
              <w:rPr>
                <w:lang w:val="en-IN"/>
              </w:rPr>
              <w:t xml:space="preserve">  </w:t>
            </w:r>
            <w:r w:rsidRPr="00E1293B">
              <w:rPr>
                <w:lang w:val="en-IN"/>
              </w:rPr>
              <w:t>Enabled</w:t>
            </w:r>
          </w:p>
        </w:tc>
      </w:tr>
    </w:tbl>
    <w:p w14:paraId="7E30BD92" w14:textId="77777777" w:rsidR="00E1293B" w:rsidRPr="00E1293B" w:rsidRDefault="00E1293B" w:rsidP="00E1293B">
      <w:pPr>
        <w:pStyle w:val="ListBullet"/>
        <w:numPr>
          <w:ilvl w:val="0"/>
          <w:numId w:val="0"/>
        </w:numPr>
        <w:rPr>
          <w:lang w:val="en-IN"/>
        </w:rPr>
      </w:pPr>
      <w:r w:rsidRPr="00E1293B">
        <w:rPr>
          <w:lang w:val="en-IN"/>
        </w:rPr>
        <w:t xml:space="preserve">Click </w:t>
      </w:r>
      <w:r w:rsidRPr="00E1293B">
        <w:rPr>
          <w:b/>
          <w:bCs/>
          <w:lang w:val="en-IN"/>
        </w:rPr>
        <w:t>Generate SSH Key Pair Automatically</w:t>
      </w:r>
      <w:r w:rsidRPr="00E1293B">
        <w:rPr>
          <w:lang w:val="en-IN"/>
        </w:rPr>
        <w:t xml:space="preserve"> and download the private key.</w:t>
      </w:r>
    </w:p>
    <w:p w14:paraId="2EE58BAB" w14:textId="77777777" w:rsidR="00E1293B" w:rsidRPr="00E1293B" w:rsidRDefault="00E1293B" w:rsidP="00E1293B">
      <w:pPr>
        <w:pStyle w:val="ListBullet"/>
        <w:numPr>
          <w:ilvl w:val="0"/>
          <w:numId w:val="0"/>
        </w:numPr>
        <w:rPr>
          <w:lang w:val="en-IN"/>
        </w:rPr>
      </w:pPr>
      <w:r w:rsidRPr="00E1293B">
        <w:rPr>
          <w:lang w:val="en-IN"/>
        </w:rPr>
        <w:t xml:space="preserve">Click </w:t>
      </w:r>
      <w:r w:rsidRPr="00E1293B">
        <w:rPr>
          <w:b/>
          <w:bCs/>
          <w:lang w:val="en-IN"/>
        </w:rPr>
        <w:t>Create</w:t>
      </w:r>
      <w:r w:rsidRPr="00E1293B">
        <w:rPr>
          <w:lang w:val="en-IN"/>
        </w:rPr>
        <w:t>.</w:t>
      </w:r>
    </w:p>
    <w:p w14:paraId="372BDBE4" w14:textId="77777777" w:rsidR="00E1293B" w:rsidRPr="00E1293B" w:rsidRDefault="00E1293B" w:rsidP="00E1293B">
      <w:pPr>
        <w:pStyle w:val="ListBullet"/>
        <w:numPr>
          <w:ilvl w:val="0"/>
          <w:numId w:val="0"/>
        </w:numPr>
        <w:rPr>
          <w:lang w:val="en-IN"/>
        </w:rPr>
      </w:pPr>
      <w:r w:rsidRPr="00E1293B">
        <w:rPr>
          <w:lang w:val="en-IN"/>
        </w:rPr>
        <w:t>Wait 2–5 minutes.</w:t>
      </w:r>
    </w:p>
    <w:p w14:paraId="5197581D" w14:textId="6EEAF11B" w:rsidR="00E1293B" w:rsidRDefault="00F91D4E">
      <w:r w:rsidRPr="00E1293B">
        <w:rPr>
          <w:lang w:val="en-IN"/>
        </w:rPr>
        <w:pict w14:anchorId="06F7E3CD">
          <v:rect id="_x0000_i1144" style="width:0;height:1.5pt" o:hralign="center" o:hrstd="t" o:hr="t" fillcolor="#a0a0a0" stroked="f"/>
        </w:pict>
      </w:r>
    </w:p>
    <w:p w14:paraId="33CC00A2" w14:textId="0DA6EB0E" w:rsidR="00632AA8" w:rsidRDefault="00000000">
      <w:pPr>
        <w:pStyle w:val="Heading2"/>
      </w:pPr>
      <w:r>
        <w:lastRenderedPageBreak/>
        <w:t>3. Connect with SSH</w:t>
      </w:r>
    </w:p>
    <w:p w14:paraId="34410352" w14:textId="77777777" w:rsidR="00632AA8" w:rsidRDefault="00000000">
      <w:r>
        <w:t>ssh -</w:t>
      </w:r>
      <w:proofErr w:type="spellStart"/>
      <w:r>
        <w:t>i</w:t>
      </w:r>
      <w:proofErr w:type="spellEnd"/>
      <w:r>
        <w:t xml:space="preserve"> &lt;</w:t>
      </w:r>
      <w:proofErr w:type="spellStart"/>
      <w:r>
        <w:t>private_key</w:t>
      </w:r>
      <w:proofErr w:type="spellEnd"/>
      <w:r>
        <w:t>&gt; ubuntu@&lt;</w:t>
      </w:r>
      <w:proofErr w:type="spellStart"/>
      <w:r>
        <w:t>public_ip</w:t>
      </w:r>
      <w:proofErr w:type="spellEnd"/>
      <w:r>
        <w:t>&gt;</w:t>
      </w:r>
    </w:p>
    <w:p w14:paraId="3F71EC78" w14:textId="77777777" w:rsidR="00F91D4E" w:rsidRPr="00E1293B" w:rsidRDefault="00F91D4E" w:rsidP="00F91D4E">
      <w:pPr>
        <w:pStyle w:val="ListBullet"/>
        <w:numPr>
          <w:ilvl w:val="0"/>
          <w:numId w:val="0"/>
        </w:numPr>
        <w:rPr>
          <w:b/>
          <w:bCs/>
          <w:lang w:val="en-IN"/>
        </w:rPr>
      </w:pPr>
      <w:r w:rsidRPr="00E1293B">
        <w:rPr>
          <w:b/>
          <w:bCs/>
          <w:lang w:val="en-IN"/>
        </w:rPr>
        <w:t>Windows</w:t>
      </w:r>
    </w:p>
    <w:p w14:paraId="10897DF4" w14:textId="77777777" w:rsidR="00F91D4E" w:rsidRPr="00E1293B" w:rsidRDefault="00F91D4E" w:rsidP="00F91D4E">
      <w:pPr>
        <w:pStyle w:val="ListBullet"/>
        <w:numPr>
          <w:ilvl w:val="0"/>
          <w:numId w:val="0"/>
        </w:numPr>
        <w:rPr>
          <w:lang w:val="en-IN"/>
        </w:rPr>
      </w:pPr>
      <w:r w:rsidRPr="00E1293B">
        <w:rPr>
          <w:lang w:val="en-IN"/>
        </w:rPr>
        <w:t>Open PowerShell:</w:t>
      </w:r>
    </w:p>
    <w:p w14:paraId="05B1C2A0" w14:textId="77777777" w:rsidR="00F91D4E" w:rsidRPr="00E1293B" w:rsidRDefault="00F91D4E" w:rsidP="00F91D4E">
      <w:pPr>
        <w:pStyle w:val="ListBullet"/>
        <w:numPr>
          <w:ilvl w:val="0"/>
          <w:numId w:val="0"/>
        </w:numPr>
        <w:rPr>
          <w:lang w:val="en-IN"/>
        </w:rPr>
      </w:pPr>
      <w:r w:rsidRPr="00E1293B">
        <w:rPr>
          <w:lang w:val="en-IN"/>
        </w:rPr>
        <w:t>ssh -</w:t>
      </w:r>
      <w:proofErr w:type="spellStart"/>
      <w:r w:rsidRPr="00E1293B">
        <w:rPr>
          <w:lang w:val="en-IN"/>
        </w:rPr>
        <w:t>i</w:t>
      </w:r>
      <w:proofErr w:type="spellEnd"/>
      <w:r w:rsidRPr="00E1293B">
        <w:rPr>
          <w:lang w:val="en-IN"/>
        </w:rPr>
        <w:t xml:space="preserve"> C:\Users\YourName\Downloads\ssh-key.key </w:t>
      </w:r>
      <w:proofErr w:type="spellStart"/>
      <w:r w:rsidRPr="00E1293B">
        <w:rPr>
          <w:lang w:val="en-IN"/>
        </w:rPr>
        <w:t>ubuntu@YOUR_PUBLIC_IP</w:t>
      </w:r>
      <w:proofErr w:type="spellEnd"/>
    </w:p>
    <w:p w14:paraId="0F842475" w14:textId="77777777" w:rsidR="00F91D4E" w:rsidRPr="00E1293B" w:rsidRDefault="00F91D4E" w:rsidP="00F91D4E">
      <w:pPr>
        <w:pStyle w:val="ListBullet"/>
        <w:numPr>
          <w:ilvl w:val="0"/>
          <w:numId w:val="0"/>
        </w:numPr>
        <w:rPr>
          <w:lang w:val="en-IN"/>
        </w:rPr>
      </w:pPr>
      <w:r w:rsidRPr="00E1293B">
        <w:rPr>
          <w:lang w:val="en-IN"/>
        </w:rPr>
        <w:t>If you see:</w:t>
      </w:r>
    </w:p>
    <w:p w14:paraId="5B77560C" w14:textId="77777777" w:rsidR="00F91D4E" w:rsidRPr="00E1293B" w:rsidRDefault="00F91D4E" w:rsidP="00F91D4E">
      <w:pPr>
        <w:pStyle w:val="ListBullet"/>
        <w:numPr>
          <w:ilvl w:val="0"/>
          <w:numId w:val="0"/>
        </w:numPr>
        <w:rPr>
          <w:lang w:val="en-IN"/>
        </w:rPr>
      </w:pPr>
      <w:proofErr w:type="spellStart"/>
      <w:r w:rsidRPr="00E1293B">
        <w:rPr>
          <w:lang w:val="en-IN"/>
        </w:rPr>
        <w:t>ubuntu@</w:t>
      </w:r>
      <w:proofErr w:type="gramStart"/>
      <w:r w:rsidRPr="00E1293B">
        <w:rPr>
          <w:lang w:val="en-IN"/>
        </w:rPr>
        <w:t>instance</w:t>
      </w:r>
      <w:proofErr w:type="spellEnd"/>
      <w:r w:rsidRPr="00E1293B">
        <w:rPr>
          <w:lang w:val="en-IN"/>
        </w:rPr>
        <w:t>:~</w:t>
      </w:r>
      <w:proofErr w:type="gramEnd"/>
      <w:r w:rsidRPr="00E1293B">
        <w:rPr>
          <w:lang w:val="en-IN"/>
        </w:rPr>
        <w:t>$</w:t>
      </w:r>
    </w:p>
    <w:p w14:paraId="0C2CF762" w14:textId="77777777" w:rsidR="00F91D4E" w:rsidRPr="00E1293B" w:rsidRDefault="00F91D4E" w:rsidP="00F91D4E">
      <w:pPr>
        <w:pStyle w:val="ListBullet"/>
        <w:numPr>
          <w:ilvl w:val="0"/>
          <w:numId w:val="0"/>
        </w:numPr>
        <w:rPr>
          <w:lang w:val="en-IN"/>
        </w:rPr>
      </w:pPr>
      <w:r w:rsidRPr="00E1293B">
        <w:rPr>
          <w:lang w:val="en-IN"/>
        </w:rPr>
        <w:t>you're connected.</w:t>
      </w:r>
    </w:p>
    <w:p w14:paraId="6A93B41F" w14:textId="6BF95BA8" w:rsidR="00F91D4E" w:rsidRDefault="00F91D4E">
      <w:r w:rsidRPr="00E1293B">
        <w:rPr>
          <w:lang w:val="en-IN"/>
        </w:rPr>
        <w:pict w14:anchorId="71552F02">
          <v:rect id="_x0000_i1143" style="width:0;height:1.5pt" o:hralign="center" o:hrstd="t" o:hr="t" fillcolor="#a0a0a0" stroked="f"/>
        </w:pict>
      </w:r>
    </w:p>
    <w:p w14:paraId="3D292AAB" w14:textId="77777777" w:rsidR="00632AA8" w:rsidRDefault="00000000">
      <w:pPr>
        <w:pStyle w:val="Heading2"/>
      </w:pPr>
      <w:r>
        <w:t>4. Update Ubuntu</w:t>
      </w:r>
    </w:p>
    <w:p w14:paraId="25B61F3E" w14:textId="77777777" w:rsidR="00F91D4E" w:rsidRDefault="00000000">
      <w:proofErr w:type="spellStart"/>
      <w:r>
        <w:t>sudo</w:t>
      </w:r>
      <w:proofErr w:type="spellEnd"/>
      <w:r>
        <w:t xml:space="preserve"> apt update</w:t>
      </w:r>
    </w:p>
    <w:p w14:paraId="6F56BFB4" w14:textId="61F039DE" w:rsidR="00632AA8" w:rsidRDefault="00000000">
      <w:r>
        <w:t xml:space="preserve"> </w:t>
      </w:r>
      <w:proofErr w:type="spellStart"/>
      <w:r>
        <w:t>sudo</w:t>
      </w:r>
      <w:proofErr w:type="spellEnd"/>
      <w:r>
        <w:t xml:space="preserve"> apt upgrade -y</w:t>
      </w:r>
    </w:p>
    <w:p w14:paraId="1E3F0375" w14:textId="2FD35967" w:rsidR="00F91D4E" w:rsidRDefault="00F91D4E" w:rsidP="00F91D4E">
      <w:r w:rsidRPr="00E1293B">
        <w:rPr>
          <w:lang w:val="en-IN"/>
        </w:rPr>
        <w:pict w14:anchorId="727469E8">
          <v:rect id="_x0000_i1141" style="width:0;height:1.5pt" o:hralign="center" o:hrstd="t" o:hr="t" fillcolor="#a0a0a0" stroked="f"/>
        </w:pict>
      </w:r>
    </w:p>
    <w:p w14:paraId="6E055792" w14:textId="77777777" w:rsidR="00632AA8" w:rsidRDefault="00000000">
      <w:pPr>
        <w:pStyle w:val="Heading2"/>
      </w:pPr>
      <w:r>
        <w:t>5. Install Java</w:t>
      </w:r>
    </w:p>
    <w:p w14:paraId="5DFD6D8E" w14:textId="77777777" w:rsidR="00632AA8" w:rsidRDefault="00000000">
      <w:r>
        <w:t>sudo apt install openjdk-21-jdk -y</w:t>
      </w:r>
    </w:p>
    <w:p w14:paraId="01E90138" w14:textId="77777777" w:rsidR="00F91D4E" w:rsidRPr="00F91D4E" w:rsidRDefault="00F91D4E" w:rsidP="00F91D4E">
      <w:pPr>
        <w:rPr>
          <w:lang w:val="en-IN"/>
        </w:rPr>
      </w:pPr>
      <w:r w:rsidRPr="00F91D4E">
        <w:rPr>
          <w:lang w:val="en-IN"/>
        </w:rPr>
        <w:t>Verify:</w:t>
      </w:r>
    </w:p>
    <w:p w14:paraId="62E067EE" w14:textId="77777777" w:rsidR="00F91D4E" w:rsidRPr="00F91D4E" w:rsidRDefault="00F91D4E" w:rsidP="00F91D4E">
      <w:pPr>
        <w:rPr>
          <w:lang w:val="en-IN"/>
        </w:rPr>
      </w:pPr>
      <w:r w:rsidRPr="00F91D4E">
        <w:rPr>
          <w:lang w:val="en-IN"/>
        </w:rPr>
        <w:t>java -version</w:t>
      </w:r>
    </w:p>
    <w:p w14:paraId="4C45C76B" w14:textId="476813A1" w:rsidR="00F91D4E" w:rsidRDefault="00F91D4E">
      <w:r w:rsidRPr="00E1293B">
        <w:rPr>
          <w:lang w:val="en-IN"/>
        </w:rPr>
        <w:pict w14:anchorId="630EBCA6">
          <v:rect id="_x0000_i1145" style="width:0;height:1.5pt" o:hralign="center" o:hrstd="t" o:hr="t" fillcolor="#a0a0a0" stroked="f"/>
        </w:pict>
      </w:r>
    </w:p>
    <w:p w14:paraId="5E60C19E" w14:textId="77777777" w:rsidR="00632AA8" w:rsidRDefault="00000000">
      <w:pPr>
        <w:pStyle w:val="Heading2"/>
      </w:pPr>
      <w:r>
        <w:t>6. Install Tomcat</w:t>
      </w:r>
    </w:p>
    <w:p w14:paraId="40F0ACDB" w14:textId="77777777" w:rsidR="00632AA8" w:rsidRDefault="00000000">
      <w:r>
        <w:t>Download Tomcat 10.1.x, extract, rename to tomcat, run startup.sh.</w:t>
      </w:r>
    </w:p>
    <w:p w14:paraId="7FCA92FA" w14:textId="38E60A23" w:rsidR="00F91D4E" w:rsidRPr="00F91D4E" w:rsidRDefault="00F91D4E" w:rsidP="00F91D4E">
      <w:pPr>
        <w:rPr>
          <w:lang w:val="en-IN"/>
        </w:rPr>
      </w:pPr>
      <w:r w:rsidRPr="00F91D4E">
        <w:rPr>
          <w:b/>
          <w:bCs/>
          <w:lang w:val="en-IN"/>
        </w:rPr>
        <w:t>Download</w:t>
      </w:r>
      <w:r w:rsidRPr="00F91D4E">
        <w:rPr>
          <w:lang w:val="en-IN"/>
        </w:rPr>
        <w:t>:</w:t>
      </w:r>
      <w:r>
        <w:rPr>
          <w:lang w:val="en-IN"/>
        </w:rPr>
        <w:t xml:space="preserve"> </w:t>
      </w:r>
      <w:proofErr w:type="spellStart"/>
      <w:r w:rsidRPr="00F91D4E">
        <w:rPr>
          <w:lang w:val="en-IN"/>
        </w:rPr>
        <w:t>wget</w:t>
      </w:r>
      <w:proofErr w:type="spellEnd"/>
      <w:r w:rsidRPr="00F91D4E">
        <w:rPr>
          <w:lang w:val="en-IN"/>
        </w:rPr>
        <w:t xml:space="preserve"> https://downloads.apache.org/tomcat/tomcat-10/v10.1.48/bin/apache-tomcat-10.1.48.tar.gz</w:t>
      </w:r>
    </w:p>
    <w:p w14:paraId="493773B5" w14:textId="185BAA3A" w:rsidR="00F91D4E" w:rsidRPr="00F91D4E" w:rsidRDefault="00F91D4E" w:rsidP="00F91D4E">
      <w:pPr>
        <w:rPr>
          <w:lang w:val="en-IN"/>
        </w:rPr>
      </w:pPr>
      <w:r w:rsidRPr="00F91D4E">
        <w:rPr>
          <w:b/>
          <w:bCs/>
          <w:lang w:val="en-IN"/>
        </w:rPr>
        <w:t>Extract</w:t>
      </w:r>
      <w:r w:rsidRPr="00F91D4E">
        <w:rPr>
          <w:lang w:val="en-IN"/>
        </w:rPr>
        <w:t>:</w:t>
      </w:r>
      <w:r>
        <w:rPr>
          <w:lang w:val="en-IN"/>
        </w:rPr>
        <w:t xml:space="preserve"> </w:t>
      </w:r>
      <w:r w:rsidRPr="00F91D4E">
        <w:rPr>
          <w:lang w:val="en-IN"/>
        </w:rPr>
        <w:t>tar -</w:t>
      </w:r>
      <w:proofErr w:type="spellStart"/>
      <w:r w:rsidRPr="00F91D4E">
        <w:rPr>
          <w:lang w:val="en-IN"/>
        </w:rPr>
        <w:t>xvf</w:t>
      </w:r>
      <w:proofErr w:type="spellEnd"/>
      <w:r w:rsidRPr="00F91D4E">
        <w:rPr>
          <w:lang w:val="en-IN"/>
        </w:rPr>
        <w:t xml:space="preserve"> apache-tomcat-10.1.48.tar.gz</w:t>
      </w:r>
    </w:p>
    <w:p w14:paraId="1F8B4A5A" w14:textId="41FD11BD" w:rsidR="00F91D4E" w:rsidRPr="00F91D4E" w:rsidRDefault="00F91D4E" w:rsidP="00F91D4E">
      <w:pPr>
        <w:rPr>
          <w:lang w:val="en-IN"/>
        </w:rPr>
      </w:pPr>
      <w:r w:rsidRPr="00F91D4E">
        <w:rPr>
          <w:b/>
          <w:bCs/>
          <w:lang w:val="en-IN"/>
        </w:rPr>
        <w:t>Rename</w:t>
      </w:r>
      <w:r w:rsidRPr="00F91D4E">
        <w:rPr>
          <w:lang w:val="en-IN"/>
        </w:rPr>
        <w:t>:</w:t>
      </w:r>
      <w:r>
        <w:rPr>
          <w:lang w:val="en-IN"/>
        </w:rPr>
        <w:t xml:space="preserve"> </w:t>
      </w:r>
      <w:r w:rsidRPr="00F91D4E">
        <w:rPr>
          <w:lang w:val="en-IN"/>
        </w:rPr>
        <w:t>mv apache-tomcat-10.1.48 tomcat</w:t>
      </w:r>
    </w:p>
    <w:p w14:paraId="3AA189DE" w14:textId="7C2D5015" w:rsidR="00F91D4E" w:rsidRPr="00F91D4E" w:rsidRDefault="00F91D4E" w:rsidP="00F91D4E">
      <w:pPr>
        <w:rPr>
          <w:lang w:val="en-IN"/>
        </w:rPr>
      </w:pPr>
      <w:r w:rsidRPr="00F91D4E">
        <w:rPr>
          <w:b/>
          <w:bCs/>
          <w:lang w:val="en-IN"/>
        </w:rPr>
        <w:t>Start Tomcat</w:t>
      </w:r>
      <w:r w:rsidRPr="00F91D4E">
        <w:rPr>
          <w:lang w:val="en-IN"/>
        </w:rPr>
        <w:t>:</w:t>
      </w:r>
      <w:r>
        <w:rPr>
          <w:lang w:val="en-IN"/>
        </w:rPr>
        <w:t xml:space="preserve"> </w:t>
      </w:r>
      <w:r w:rsidRPr="00F91D4E">
        <w:rPr>
          <w:lang w:val="en-IN"/>
        </w:rPr>
        <w:t>cd tomcat/bin</w:t>
      </w:r>
    </w:p>
    <w:p w14:paraId="6232E98E" w14:textId="77777777" w:rsidR="00F91D4E" w:rsidRPr="00F91D4E" w:rsidRDefault="00F91D4E" w:rsidP="00F91D4E">
      <w:pPr>
        <w:rPr>
          <w:lang w:val="en-IN"/>
        </w:rPr>
      </w:pPr>
      <w:proofErr w:type="spellStart"/>
      <w:r w:rsidRPr="00F91D4E">
        <w:rPr>
          <w:lang w:val="en-IN"/>
        </w:rPr>
        <w:t>chmod</w:t>
      </w:r>
      <w:proofErr w:type="spellEnd"/>
      <w:r w:rsidRPr="00F91D4E">
        <w:rPr>
          <w:lang w:val="en-IN"/>
        </w:rPr>
        <w:t xml:space="preserve"> +x *.</w:t>
      </w:r>
      <w:proofErr w:type="spellStart"/>
      <w:r w:rsidRPr="00F91D4E">
        <w:rPr>
          <w:lang w:val="en-IN"/>
        </w:rPr>
        <w:t>sh</w:t>
      </w:r>
      <w:proofErr w:type="spellEnd"/>
    </w:p>
    <w:p w14:paraId="1146F42A" w14:textId="77777777" w:rsidR="00F91D4E" w:rsidRPr="00F91D4E" w:rsidRDefault="00F91D4E" w:rsidP="00F91D4E">
      <w:pPr>
        <w:rPr>
          <w:lang w:val="en-IN"/>
        </w:rPr>
      </w:pPr>
      <w:r w:rsidRPr="00F91D4E">
        <w:rPr>
          <w:lang w:val="en-IN"/>
        </w:rPr>
        <w:t>./startup.sh</w:t>
      </w:r>
    </w:p>
    <w:p w14:paraId="446B77A3" w14:textId="79D59691" w:rsidR="00F91D4E" w:rsidRPr="00F91D4E" w:rsidRDefault="00F91D4E" w:rsidP="00F91D4E">
      <w:pPr>
        <w:rPr>
          <w:b/>
          <w:bCs/>
          <w:lang w:val="en-IN"/>
        </w:rPr>
      </w:pPr>
      <w:r w:rsidRPr="00F91D4E">
        <w:rPr>
          <w:b/>
          <w:bCs/>
          <w:lang w:val="en-IN"/>
        </w:rPr>
        <w:t>Open:</w:t>
      </w:r>
      <w:r>
        <w:rPr>
          <w:b/>
          <w:bCs/>
          <w:lang w:val="en-IN"/>
        </w:rPr>
        <w:t xml:space="preserve"> </w:t>
      </w:r>
      <w:r w:rsidRPr="00F91D4E">
        <w:rPr>
          <w:lang w:val="en-IN"/>
        </w:rPr>
        <w:t>http://YOUR_PUBLIC_IP:8080</w:t>
      </w:r>
    </w:p>
    <w:p w14:paraId="69D98726" w14:textId="77777777" w:rsidR="00F91D4E" w:rsidRPr="00F91D4E" w:rsidRDefault="00F91D4E" w:rsidP="00F91D4E">
      <w:pPr>
        <w:rPr>
          <w:lang w:val="en-IN"/>
        </w:rPr>
      </w:pPr>
      <w:r w:rsidRPr="00F91D4E">
        <w:rPr>
          <w:lang w:val="en-IN"/>
        </w:rPr>
        <w:t>You should see the Tomcat page.</w:t>
      </w:r>
    </w:p>
    <w:p w14:paraId="0C20269F" w14:textId="38985D00" w:rsidR="00F91D4E" w:rsidRDefault="00F91D4E">
      <w:r w:rsidRPr="00E1293B">
        <w:rPr>
          <w:lang w:val="en-IN"/>
        </w:rPr>
        <w:pict w14:anchorId="6611167B">
          <v:rect id="_x0000_i1146" style="width:0;height:1.5pt" o:hralign="center" o:hrstd="t" o:hr="t" fillcolor="#a0a0a0" stroked="f"/>
        </w:pict>
      </w:r>
    </w:p>
    <w:p w14:paraId="6C241AF5" w14:textId="77777777" w:rsidR="00632AA8" w:rsidRDefault="00000000">
      <w:pPr>
        <w:pStyle w:val="Heading2"/>
      </w:pPr>
      <w:r>
        <w:lastRenderedPageBreak/>
        <w:t>7. Open Firewall</w:t>
      </w:r>
    </w:p>
    <w:p w14:paraId="402B1B32" w14:textId="77777777" w:rsidR="00632AA8" w:rsidRDefault="00000000">
      <w:r>
        <w:t>Allow TCP ports 22 and 8080 in Oracle Security List.</w:t>
      </w:r>
    </w:p>
    <w:p w14:paraId="6D795205" w14:textId="77777777" w:rsidR="006629EC" w:rsidRPr="006629EC" w:rsidRDefault="006629EC" w:rsidP="006629EC">
      <w:pPr>
        <w:rPr>
          <w:lang w:val="en-IN"/>
        </w:rPr>
      </w:pPr>
      <w:r w:rsidRPr="006629EC">
        <w:rPr>
          <w:lang w:val="en-IN"/>
        </w:rPr>
        <w:t>In Oracle Cloud:</w:t>
      </w:r>
    </w:p>
    <w:p w14:paraId="2A2FF7FB" w14:textId="2F2F0D4E" w:rsidR="006629EC" w:rsidRPr="006629EC" w:rsidRDefault="006629EC" w:rsidP="006629EC">
      <w:pPr>
        <w:rPr>
          <w:lang w:val="en-IN"/>
        </w:rPr>
      </w:pPr>
      <w:r w:rsidRPr="006629EC">
        <w:rPr>
          <w:lang w:val="en-IN"/>
        </w:rPr>
        <w:t>Networking</w:t>
      </w:r>
    </w:p>
    <w:p w14:paraId="4967A080" w14:textId="3B1E39CF" w:rsidR="006629EC" w:rsidRPr="006629EC" w:rsidRDefault="006629EC" w:rsidP="006629EC">
      <w:pPr>
        <w:rPr>
          <w:lang w:val="en-IN"/>
        </w:rPr>
      </w:pPr>
      <w:r w:rsidRPr="006629EC">
        <w:rPr>
          <w:lang w:val="en-IN"/>
        </w:rPr>
        <w:t>↓</w:t>
      </w:r>
    </w:p>
    <w:p w14:paraId="3CFBA5AA" w14:textId="119C9730" w:rsidR="006629EC" w:rsidRPr="006629EC" w:rsidRDefault="006629EC" w:rsidP="006629EC">
      <w:pPr>
        <w:rPr>
          <w:lang w:val="en-IN"/>
        </w:rPr>
      </w:pPr>
      <w:r w:rsidRPr="006629EC">
        <w:rPr>
          <w:lang w:val="en-IN"/>
        </w:rPr>
        <w:t>VCN</w:t>
      </w:r>
    </w:p>
    <w:p w14:paraId="6A43BBBB" w14:textId="5AB828D8" w:rsidR="006629EC" w:rsidRPr="006629EC" w:rsidRDefault="006629EC" w:rsidP="006629EC">
      <w:pPr>
        <w:rPr>
          <w:lang w:val="en-IN"/>
        </w:rPr>
      </w:pPr>
      <w:r w:rsidRPr="006629EC">
        <w:rPr>
          <w:lang w:val="en-IN"/>
        </w:rPr>
        <w:t>↓</w:t>
      </w:r>
    </w:p>
    <w:p w14:paraId="02DE0B20" w14:textId="6603C46D" w:rsidR="006629EC" w:rsidRPr="006629EC" w:rsidRDefault="006629EC" w:rsidP="006629EC">
      <w:pPr>
        <w:rPr>
          <w:lang w:val="en-IN"/>
        </w:rPr>
      </w:pPr>
      <w:r w:rsidRPr="006629EC">
        <w:rPr>
          <w:lang w:val="en-IN"/>
        </w:rPr>
        <w:t>Security List</w:t>
      </w:r>
    </w:p>
    <w:p w14:paraId="6ED504EF" w14:textId="39938142" w:rsidR="006629EC" w:rsidRPr="006629EC" w:rsidRDefault="006629EC" w:rsidP="006629EC">
      <w:pPr>
        <w:rPr>
          <w:lang w:val="en-IN"/>
        </w:rPr>
      </w:pPr>
      <w:r w:rsidRPr="006629EC">
        <w:rPr>
          <w:lang w:val="en-IN"/>
        </w:rPr>
        <w:t>↓</w:t>
      </w:r>
    </w:p>
    <w:p w14:paraId="7D2B31D7" w14:textId="77777777" w:rsidR="006629EC" w:rsidRDefault="006629EC" w:rsidP="006629EC">
      <w:pPr>
        <w:rPr>
          <w:lang w:val="en-IN"/>
        </w:rPr>
      </w:pPr>
      <w:r w:rsidRPr="006629EC">
        <w:rPr>
          <w:lang w:val="en-IN"/>
        </w:rPr>
        <w:t>Add Ingress Rule</w:t>
      </w:r>
    </w:p>
    <w:p w14:paraId="2CFFF04C" w14:textId="77777777" w:rsidR="006629EC" w:rsidRPr="006629EC" w:rsidRDefault="006629EC" w:rsidP="006629EC">
      <w:pPr>
        <w:rPr>
          <w:lang w:val="en-IN"/>
        </w:rPr>
      </w:pPr>
    </w:p>
    <w:p w14:paraId="7D241065" w14:textId="77777777" w:rsidR="006629EC" w:rsidRPr="006629EC" w:rsidRDefault="006629EC" w:rsidP="006629EC">
      <w:pPr>
        <w:rPr>
          <w:lang w:val="en-IN"/>
        </w:rPr>
      </w:pPr>
      <w:r w:rsidRPr="006629EC">
        <w:rPr>
          <w:lang w:val="en-IN"/>
        </w:rPr>
        <w:t>Allow: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"/>
        <w:gridCol w:w="918"/>
      </w:tblGrid>
      <w:tr w:rsidR="006629EC" w:rsidRPr="006629EC" w14:paraId="568BB5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95E64E" w14:textId="77777777" w:rsidR="006629EC" w:rsidRPr="006629EC" w:rsidRDefault="006629EC" w:rsidP="006629EC">
            <w:pPr>
              <w:rPr>
                <w:b/>
                <w:bCs/>
                <w:lang w:val="en-IN"/>
              </w:rPr>
            </w:pPr>
            <w:r w:rsidRPr="006629EC">
              <w:rPr>
                <w:b/>
                <w:bCs/>
                <w:lang w:val="en-IN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70B122AA" w14:textId="77777777" w:rsidR="006629EC" w:rsidRPr="006629EC" w:rsidRDefault="006629EC" w:rsidP="006629EC">
            <w:pPr>
              <w:rPr>
                <w:b/>
                <w:bCs/>
                <w:lang w:val="en-IN"/>
              </w:rPr>
            </w:pPr>
            <w:r w:rsidRPr="006629EC">
              <w:rPr>
                <w:b/>
                <w:bCs/>
                <w:lang w:val="en-IN"/>
              </w:rPr>
              <w:t>Purpose</w:t>
            </w:r>
          </w:p>
        </w:tc>
      </w:tr>
      <w:tr w:rsidR="006629EC" w:rsidRPr="006629EC" w14:paraId="474BA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189D8" w14:textId="77777777" w:rsidR="006629EC" w:rsidRPr="006629EC" w:rsidRDefault="006629EC" w:rsidP="006629EC">
            <w:pPr>
              <w:rPr>
                <w:lang w:val="en-IN"/>
              </w:rPr>
            </w:pPr>
            <w:r w:rsidRPr="006629EC">
              <w:rPr>
                <w:lang w:val="en-I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29A202A1" w14:textId="77777777" w:rsidR="006629EC" w:rsidRPr="006629EC" w:rsidRDefault="006629EC" w:rsidP="006629EC">
            <w:pPr>
              <w:rPr>
                <w:lang w:val="en-IN"/>
              </w:rPr>
            </w:pPr>
            <w:r w:rsidRPr="006629EC">
              <w:rPr>
                <w:lang w:val="en-IN"/>
              </w:rPr>
              <w:t>SSH</w:t>
            </w:r>
          </w:p>
        </w:tc>
      </w:tr>
      <w:tr w:rsidR="006629EC" w:rsidRPr="006629EC" w14:paraId="5A7AA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02124" w14:textId="77777777" w:rsidR="006629EC" w:rsidRPr="006629EC" w:rsidRDefault="006629EC" w:rsidP="006629EC">
            <w:pPr>
              <w:rPr>
                <w:lang w:val="en-IN"/>
              </w:rPr>
            </w:pPr>
            <w:r w:rsidRPr="006629EC">
              <w:rPr>
                <w:lang w:val="en-IN"/>
              </w:rPr>
              <w:t>8080</w:t>
            </w:r>
          </w:p>
        </w:tc>
        <w:tc>
          <w:tcPr>
            <w:tcW w:w="0" w:type="auto"/>
            <w:vAlign w:val="center"/>
            <w:hideMark/>
          </w:tcPr>
          <w:p w14:paraId="1A84248B" w14:textId="77777777" w:rsidR="006629EC" w:rsidRPr="006629EC" w:rsidRDefault="006629EC" w:rsidP="006629EC">
            <w:pPr>
              <w:rPr>
                <w:lang w:val="en-IN"/>
              </w:rPr>
            </w:pPr>
            <w:r w:rsidRPr="006629EC">
              <w:rPr>
                <w:lang w:val="en-IN"/>
              </w:rPr>
              <w:t>Tomcat</w:t>
            </w:r>
          </w:p>
        </w:tc>
      </w:tr>
    </w:tbl>
    <w:p w14:paraId="0E0760F0" w14:textId="77777777" w:rsidR="006629EC" w:rsidRDefault="006629EC"/>
    <w:p w14:paraId="60EFE073" w14:textId="634C4F14" w:rsidR="00F91D4E" w:rsidRDefault="00F91D4E">
      <w:r w:rsidRPr="00E1293B">
        <w:rPr>
          <w:lang w:val="en-IN"/>
        </w:rPr>
        <w:pict w14:anchorId="4AC0D8DC">
          <v:rect id="_x0000_i1147" style="width:0;height:1.5pt" o:hralign="center" o:hrstd="t" o:hr="t" fillcolor="#a0a0a0" stroked="f"/>
        </w:pict>
      </w:r>
    </w:p>
    <w:p w14:paraId="50BF201C" w14:textId="77777777" w:rsidR="00632AA8" w:rsidRDefault="00000000">
      <w:pPr>
        <w:pStyle w:val="Heading2"/>
      </w:pPr>
      <w:r>
        <w:t>8. Install MySQL</w:t>
      </w:r>
    </w:p>
    <w:p w14:paraId="4F3FAEEF" w14:textId="77777777" w:rsidR="00632AA8" w:rsidRDefault="00000000">
      <w:r>
        <w:t xml:space="preserve">sudo apt install </w:t>
      </w:r>
      <w:proofErr w:type="spellStart"/>
      <w:r>
        <w:t>mysql</w:t>
      </w:r>
      <w:proofErr w:type="spellEnd"/>
      <w:r>
        <w:t>-server -y</w:t>
      </w:r>
    </w:p>
    <w:p w14:paraId="2544AE44" w14:textId="77777777" w:rsidR="00F91D4E" w:rsidRPr="00F91D4E" w:rsidRDefault="00F91D4E" w:rsidP="00F91D4E">
      <w:pPr>
        <w:rPr>
          <w:lang w:val="en-IN"/>
        </w:rPr>
      </w:pPr>
      <w:r w:rsidRPr="00F91D4E">
        <w:rPr>
          <w:lang w:val="en-IN"/>
        </w:rPr>
        <w:t>Check:</w:t>
      </w:r>
    </w:p>
    <w:p w14:paraId="56DE3141" w14:textId="77777777" w:rsidR="00F91D4E" w:rsidRPr="00F91D4E" w:rsidRDefault="00F91D4E" w:rsidP="00F91D4E">
      <w:pPr>
        <w:rPr>
          <w:lang w:val="en-IN"/>
        </w:rPr>
      </w:pPr>
      <w:proofErr w:type="spellStart"/>
      <w:r w:rsidRPr="00F91D4E">
        <w:rPr>
          <w:lang w:val="en-IN"/>
        </w:rPr>
        <w:t>mysql</w:t>
      </w:r>
      <w:proofErr w:type="spellEnd"/>
      <w:r w:rsidRPr="00F91D4E">
        <w:rPr>
          <w:lang w:val="en-IN"/>
        </w:rPr>
        <w:t xml:space="preserve"> --version</w:t>
      </w:r>
    </w:p>
    <w:p w14:paraId="42B00B82" w14:textId="140F0248" w:rsidR="00F91D4E" w:rsidRDefault="00F91D4E">
      <w:r w:rsidRPr="00E1293B">
        <w:rPr>
          <w:lang w:val="en-IN"/>
        </w:rPr>
        <w:pict w14:anchorId="50FCF9FB">
          <v:rect id="_x0000_i1148" style="width:0;height:1.5pt" o:hralign="center" o:hrstd="t" o:hr="t" fillcolor="#a0a0a0" stroked="f"/>
        </w:pict>
      </w:r>
    </w:p>
    <w:p w14:paraId="5926DBB7" w14:textId="77777777" w:rsidR="00632AA8" w:rsidRDefault="00000000">
      <w:pPr>
        <w:pStyle w:val="Heading2"/>
      </w:pPr>
      <w:r>
        <w:t>9. Create Database</w:t>
      </w:r>
    </w:p>
    <w:p w14:paraId="42C7F3F7" w14:textId="77777777" w:rsidR="00632AA8" w:rsidRPr="00F91D4E" w:rsidRDefault="00000000">
      <w:r w:rsidRPr="00F91D4E">
        <w:t>Create database, user and grant privileges.</w:t>
      </w:r>
    </w:p>
    <w:p w14:paraId="468696D2" w14:textId="41F5E555" w:rsidR="00F91D4E" w:rsidRPr="00F91D4E" w:rsidRDefault="00F91D4E" w:rsidP="00F91D4E">
      <w:pPr>
        <w:rPr>
          <w:lang w:val="en-IN"/>
        </w:rPr>
      </w:pPr>
      <w:r w:rsidRPr="00F91D4E">
        <w:rPr>
          <w:b/>
          <w:bCs/>
          <w:lang w:val="en-IN"/>
        </w:rPr>
        <w:t>Open MySQL:</w:t>
      </w:r>
      <w:r>
        <w:rPr>
          <w:lang w:val="en-IN"/>
        </w:rPr>
        <w:t xml:space="preserve"> </w:t>
      </w:r>
      <w:proofErr w:type="spellStart"/>
      <w:r w:rsidRPr="00F91D4E">
        <w:rPr>
          <w:lang w:val="en-IN"/>
        </w:rPr>
        <w:t>sudo</w:t>
      </w:r>
      <w:proofErr w:type="spellEnd"/>
      <w:r w:rsidRPr="00F91D4E">
        <w:rPr>
          <w:lang w:val="en-IN"/>
        </w:rPr>
        <w:t xml:space="preserve"> </w:t>
      </w:r>
      <w:proofErr w:type="spellStart"/>
      <w:r w:rsidRPr="00F91D4E">
        <w:rPr>
          <w:lang w:val="en-IN"/>
        </w:rPr>
        <w:t>mysql</w:t>
      </w:r>
      <w:proofErr w:type="spellEnd"/>
    </w:p>
    <w:p w14:paraId="3454D154" w14:textId="77777777" w:rsidR="00F91D4E" w:rsidRPr="00F91D4E" w:rsidRDefault="00F91D4E" w:rsidP="00F91D4E">
      <w:pPr>
        <w:rPr>
          <w:b/>
          <w:bCs/>
          <w:lang w:val="en-IN"/>
        </w:rPr>
      </w:pPr>
      <w:r w:rsidRPr="00F91D4E">
        <w:rPr>
          <w:b/>
          <w:bCs/>
          <w:lang w:val="en-IN"/>
        </w:rPr>
        <w:t>Create database:</w:t>
      </w:r>
    </w:p>
    <w:p w14:paraId="34EF5198" w14:textId="77777777" w:rsidR="00F91D4E" w:rsidRPr="00F91D4E" w:rsidRDefault="00F91D4E" w:rsidP="00F91D4E">
      <w:pPr>
        <w:rPr>
          <w:lang w:val="en-IN"/>
        </w:rPr>
      </w:pPr>
      <w:r w:rsidRPr="00F91D4E">
        <w:rPr>
          <w:lang w:val="en-IN"/>
        </w:rPr>
        <w:lastRenderedPageBreak/>
        <w:t xml:space="preserve">CREATE DATABASE </w:t>
      </w:r>
      <w:proofErr w:type="spellStart"/>
      <w:r w:rsidRPr="00F91D4E">
        <w:rPr>
          <w:lang w:val="en-IN"/>
        </w:rPr>
        <w:t>carbooking</w:t>
      </w:r>
      <w:proofErr w:type="spellEnd"/>
      <w:r w:rsidRPr="00F91D4E">
        <w:rPr>
          <w:lang w:val="en-IN"/>
        </w:rPr>
        <w:t>;</w:t>
      </w:r>
    </w:p>
    <w:p w14:paraId="5C19F209" w14:textId="77777777" w:rsidR="00F91D4E" w:rsidRPr="00F91D4E" w:rsidRDefault="00F91D4E" w:rsidP="00F91D4E">
      <w:pPr>
        <w:rPr>
          <w:b/>
          <w:bCs/>
          <w:lang w:val="en-IN"/>
        </w:rPr>
      </w:pPr>
      <w:r w:rsidRPr="00F91D4E">
        <w:rPr>
          <w:b/>
          <w:bCs/>
          <w:lang w:val="en-IN"/>
        </w:rPr>
        <w:t>Create user:</w:t>
      </w:r>
    </w:p>
    <w:p w14:paraId="6A67177D" w14:textId="77777777" w:rsidR="00F91D4E" w:rsidRPr="00F91D4E" w:rsidRDefault="00F91D4E" w:rsidP="00F91D4E">
      <w:pPr>
        <w:rPr>
          <w:lang w:val="en-IN"/>
        </w:rPr>
      </w:pPr>
      <w:r w:rsidRPr="00F91D4E">
        <w:rPr>
          <w:lang w:val="en-IN"/>
        </w:rPr>
        <w:t>CREATE USER '</w:t>
      </w:r>
      <w:proofErr w:type="spellStart"/>
      <w:r w:rsidRPr="00F91D4E">
        <w:rPr>
          <w:lang w:val="en-IN"/>
        </w:rPr>
        <w:t>caruser</w:t>
      </w:r>
      <w:proofErr w:type="spellEnd"/>
      <w:r w:rsidRPr="00F91D4E">
        <w:rPr>
          <w:lang w:val="en-IN"/>
        </w:rPr>
        <w:t>'@'localhost'</w:t>
      </w:r>
    </w:p>
    <w:p w14:paraId="0FFCF68C" w14:textId="77777777" w:rsidR="00F91D4E" w:rsidRPr="00F91D4E" w:rsidRDefault="00F91D4E" w:rsidP="00F91D4E">
      <w:pPr>
        <w:rPr>
          <w:lang w:val="en-IN"/>
        </w:rPr>
      </w:pPr>
      <w:r w:rsidRPr="00F91D4E">
        <w:rPr>
          <w:lang w:val="en-IN"/>
        </w:rPr>
        <w:t>IDENTIFIED BY 'password123';</w:t>
      </w:r>
    </w:p>
    <w:p w14:paraId="768B0E0E" w14:textId="77777777" w:rsidR="00F91D4E" w:rsidRPr="00F91D4E" w:rsidRDefault="00F91D4E" w:rsidP="00F91D4E">
      <w:pPr>
        <w:rPr>
          <w:b/>
          <w:bCs/>
          <w:lang w:val="en-IN"/>
        </w:rPr>
      </w:pPr>
      <w:r w:rsidRPr="00F91D4E">
        <w:rPr>
          <w:b/>
          <w:bCs/>
          <w:lang w:val="en-IN"/>
        </w:rPr>
        <w:t>Grant permission:</w:t>
      </w:r>
    </w:p>
    <w:p w14:paraId="4FA72DF0" w14:textId="77777777" w:rsidR="00F91D4E" w:rsidRPr="00F91D4E" w:rsidRDefault="00F91D4E" w:rsidP="00F91D4E">
      <w:pPr>
        <w:rPr>
          <w:lang w:val="en-IN"/>
        </w:rPr>
      </w:pPr>
      <w:r w:rsidRPr="00F91D4E">
        <w:rPr>
          <w:lang w:val="en-IN"/>
        </w:rPr>
        <w:t>GRANT ALL PRIVILEGES</w:t>
      </w:r>
    </w:p>
    <w:p w14:paraId="5B9A3DF5" w14:textId="77777777" w:rsidR="00F91D4E" w:rsidRPr="00F91D4E" w:rsidRDefault="00F91D4E" w:rsidP="00F91D4E">
      <w:pPr>
        <w:rPr>
          <w:lang w:val="en-IN"/>
        </w:rPr>
      </w:pPr>
      <w:r w:rsidRPr="00F91D4E">
        <w:rPr>
          <w:lang w:val="en-IN"/>
        </w:rPr>
        <w:t xml:space="preserve">ON </w:t>
      </w:r>
      <w:proofErr w:type="gramStart"/>
      <w:r w:rsidRPr="00F91D4E">
        <w:rPr>
          <w:lang w:val="en-IN"/>
        </w:rPr>
        <w:t>carbooking.*</w:t>
      </w:r>
      <w:proofErr w:type="gramEnd"/>
    </w:p>
    <w:p w14:paraId="2649BE4A" w14:textId="116BCD1E" w:rsidR="00F91D4E" w:rsidRPr="00F91D4E" w:rsidRDefault="00F91D4E" w:rsidP="00F91D4E">
      <w:pPr>
        <w:rPr>
          <w:lang w:val="en-IN"/>
        </w:rPr>
      </w:pPr>
      <w:r w:rsidRPr="00F91D4E">
        <w:rPr>
          <w:lang w:val="en-IN"/>
        </w:rPr>
        <w:t>TO '</w:t>
      </w:r>
      <w:proofErr w:type="spellStart"/>
      <w:r w:rsidRPr="00F91D4E">
        <w:rPr>
          <w:lang w:val="en-IN"/>
        </w:rPr>
        <w:t>caruser</w:t>
      </w:r>
      <w:proofErr w:type="spellEnd"/>
      <w:r w:rsidRPr="00F91D4E">
        <w:rPr>
          <w:lang w:val="en-IN"/>
        </w:rPr>
        <w:t>'@'localhost';</w:t>
      </w:r>
    </w:p>
    <w:p w14:paraId="7615DBAB" w14:textId="77777777" w:rsidR="00F91D4E" w:rsidRPr="00F91D4E" w:rsidRDefault="00F91D4E" w:rsidP="00F91D4E">
      <w:pPr>
        <w:rPr>
          <w:lang w:val="en-IN"/>
        </w:rPr>
      </w:pPr>
      <w:r w:rsidRPr="00F91D4E">
        <w:rPr>
          <w:lang w:val="en-IN"/>
        </w:rPr>
        <w:t>FLUSH PRIVILEGES;</w:t>
      </w:r>
    </w:p>
    <w:p w14:paraId="3F993791" w14:textId="77777777" w:rsidR="00F91D4E" w:rsidRPr="00F91D4E" w:rsidRDefault="00F91D4E" w:rsidP="00F91D4E">
      <w:pPr>
        <w:rPr>
          <w:b/>
          <w:bCs/>
          <w:lang w:val="en-IN"/>
        </w:rPr>
      </w:pPr>
      <w:r w:rsidRPr="00F91D4E">
        <w:rPr>
          <w:b/>
          <w:bCs/>
          <w:lang w:val="en-IN"/>
        </w:rPr>
        <w:t>Exit:</w:t>
      </w:r>
    </w:p>
    <w:p w14:paraId="73F586AC" w14:textId="77777777" w:rsidR="00F91D4E" w:rsidRPr="00F91D4E" w:rsidRDefault="00F91D4E" w:rsidP="00F91D4E">
      <w:pPr>
        <w:rPr>
          <w:lang w:val="en-IN"/>
        </w:rPr>
      </w:pPr>
      <w:r w:rsidRPr="00F91D4E">
        <w:rPr>
          <w:lang w:val="en-IN"/>
        </w:rPr>
        <w:t>EXIT;</w:t>
      </w:r>
    </w:p>
    <w:p w14:paraId="2D3C5BE3" w14:textId="77777777" w:rsidR="00F91D4E" w:rsidRPr="00F91D4E" w:rsidRDefault="00F91D4E" w:rsidP="00F91D4E">
      <w:pPr>
        <w:rPr>
          <w:lang w:val="en-IN"/>
        </w:rPr>
      </w:pPr>
      <w:r w:rsidRPr="00F91D4E">
        <w:rPr>
          <w:lang w:val="en-IN"/>
        </w:rPr>
        <w:pict w14:anchorId="5065495C">
          <v:rect id="_x0000_i1155" style="width:0;height:1.5pt" o:hralign="center" o:hrstd="t" o:hr="t" fillcolor="#a0a0a0" stroked="f"/>
        </w:pict>
      </w:r>
    </w:p>
    <w:p w14:paraId="21FB143D" w14:textId="77777777" w:rsidR="00F91D4E" w:rsidRDefault="00F91D4E"/>
    <w:p w14:paraId="0BE72792" w14:textId="77777777" w:rsidR="00632AA8" w:rsidRDefault="00000000">
      <w:pPr>
        <w:pStyle w:val="Heading2"/>
      </w:pPr>
      <w:r>
        <w:t>10. Export WAR</w:t>
      </w:r>
    </w:p>
    <w:p w14:paraId="3DE5C18A" w14:textId="77777777" w:rsidR="00632AA8" w:rsidRDefault="00000000">
      <w:r>
        <w:t xml:space="preserve">Export your Eclipse Dynamic Web Project as </w:t>
      </w:r>
      <w:proofErr w:type="spellStart"/>
      <w:r>
        <w:t>CarBooking.war</w:t>
      </w:r>
      <w:proofErr w:type="spellEnd"/>
      <w:r>
        <w:t>.</w:t>
      </w:r>
    </w:p>
    <w:p w14:paraId="63C9F6E7" w14:textId="77777777" w:rsidR="00F91D4E" w:rsidRPr="00F91D4E" w:rsidRDefault="00F91D4E" w:rsidP="00F91D4E">
      <w:pPr>
        <w:rPr>
          <w:lang w:val="en-IN"/>
        </w:rPr>
      </w:pPr>
      <w:r w:rsidRPr="00F91D4E">
        <w:rPr>
          <w:lang w:val="en-IN"/>
        </w:rPr>
        <w:t>In Eclipse:</w:t>
      </w:r>
    </w:p>
    <w:p w14:paraId="06A6B51E" w14:textId="40DC6C95" w:rsidR="00F91D4E" w:rsidRPr="00F91D4E" w:rsidRDefault="00F91D4E" w:rsidP="00F91D4E">
      <w:pPr>
        <w:rPr>
          <w:lang w:val="en-IN"/>
        </w:rPr>
      </w:pPr>
      <w:r w:rsidRPr="00F91D4E">
        <w:rPr>
          <w:lang w:val="en-IN"/>
        </w:rPr>
        <w:t>Right Click Project</w:t>
      </w:r>
    </w:p>
    <w:p w14:paraId="5362D188" w14:textId="633E6FF6" w:rsidR="00F91D4E" w:rsidRPr="00F91D4E" w:rsidRDefault="00F91D4E" w:rsidP="00F91D4E">
      <w:pPr>
        <w:rPr>
          <w:lang w:val="en-IN"/>
        </w:rPr>
      </w:pPr>
      <w:r w:rsidRPr="00F91D4E">
        <w:rPr>
          <w:lang w:val="en-IN"/>
        </w:rPr>
        <w:t>↓</w:t>
      </w:r>
    </w:p>
    <w:p w14:paraId="423DBA01" w14:textId="6D5A166B" w:rsidR="00F91D4E" w:rsidRPr="00F91D4E" w:rsidRDefault="00F91D4E" w:rsidP="00F91D4E">
      <w:pPr>
        <w:rPr>
          <w:lang w:val="en-IN"/>
        </w:rPr>
      </w:pPr>
      <w:r w:rsidRPr="00F91D4E">
        <w:rPr>
          <w:lang w:val="en-IN"/>
        </w:rPr>
        <w:t>Export</w:t>
      </w:r>
    </w:p>
    <w:p w14:paraId="38F556C9" w14:textId="341AEFD9" w:rsidR="00F91D4E" w:rsidRPr="00F91D4E" w:rsidRDefault="00F91D4E" w:rsidP="00F91D4E">
      <w:pPr>
        <w:rPr>
          <w:lang w:val="en-IN"/>
        </w:rPr>
      </w:pPr>
      <w:r w:rsidRPr="00F91D4E">
        <w:rPr>
          <w:lang w:val="en-IN"/>
        </w:rPr>
        <w:t>↓</w:t>
      </w:r>
    </w:p>
    <w:p w14:paraId="370F325D" w14:textId="77777777" w:rsidR="00F91D4E" w:rsidRPr="00F91D4E" w:rsidRDefault="00F91D4E" w:rsidP="00F91D4E">
      <w:pPr>
        <w:rPr>
          <w:lang w:val="en-IN"/>
        </w:rPr>
      </w:pPr>
      <w:r w:rsidRPr="00F91D4E">
        <w:rPr>
          <w:lang w:val="en-IN"/>
        </w:rPr>
        <w:t>WAR File</w:t>
      </w:r>
    </w:p>
    <w:p w14:paraId="5D0BEF5A" w14:textId="77777777" w:rsidR="00F91D4E" w:rsidRPr="00F91D4E" w:rsidRDefault="00F91D4E" w:rsidP="00F91D4E">
      <w:pPr>
        <w:rPr>
          <w:lang w:val="en-IN"/>
        </w:rPr>
      </w:pPr>
      <w:r w:rsidRPr="00F91D4E">
        <w:rPr>
          <w:lang w:val="en-IN"/>
        </w:rPr>
        <w:t>Save as</w:t>
      </w:r>
    </w:p>
    <w:p w14:paraId="2DEA3A2B" w14:textId="77777777" w:rsidR="00F91D4E" w:rsidRPr="00F91D4E" w:rsidRDefault="00F91D4E" w:rsidP="00F91D4E">
      <w:pPr>
        <w:rPr>
          <w:lang w:val="en-IN"/>
        </w:rPr>
      </w:pPr>
      <w:proofErr w:type="spellStart"/>
      <w:r w:rsidRPr="00F91D4E">
        <w:rPr>
          <w:lang w:val="en-IN"/>
        </w:rPr>
        <w:t>CarBooking.war</w:t>
      </w:r>
      <w:proofErr w:type="spellEnd"/>
    </w:p>
    <w:p w14:paraId="33FCFC79" w14:textId="4BF4AFE2" w:rsidR="00F91D4E" w:rsidRDefault="006629EC">
      <w:r w:rsidRPr="00E1293B">
        <w:rPr>
          <w:lang w:val="en-IN"/>
        </w:rPr>
        <w:pict w14:anchorId="3E29281D">
          <v:rect id="_x0000_i1157" style="width:0;height:1.5pt" o:hralign="center" o:hrstd="t" o:hr="t" fillcolor="#a0a0a0" stroked="f"/>
        </w:pict>
      </w:r>
    </w:p>
    <w:p w14:paraId="323E9922" w14:textId="77777777" w:rsidR="00632AA8" w:rsidRDefault="00000000">
      <w:pPr>
        <w:pStyle w:val="Heading2"/>
      </w:pPr>
      <w:r>
        <w:t>11. Upload WAR</w:t>
      </w:r>
    </w:p>
    <w:p w14:paraId="345EBA15" w14:textId="77777777" w:rsidR="006629EC" w:rsidRDefault="00000000">
      <w:r>
        <w:t xml:space="preserve">scp -i key CarBooking.war ubuntu@IP:/home/ubuntu </w:t>
      </w:r>
    </w:p>
    <w:p w14:paraId="20C8994E" w14:textId="77777777" w:rsidR="006629EC" w:rsidRDefault="00000000">
      <w:r>
        <w:t>then move to</w:t>
      </w:r>
    </w:p>
    <w:p w14:paraId="3738D8FD" w14:textId="77777777" w:rsidR="006629EC" w:rsidRPr="006629EC" w:rsidRDefault="006629EC" w:rsidP="006629EC">
      <w:pPr>
        <w:rPr>
          <w:lang w:val="en-IN"/>
        </w:rPr>
      </w:pPr>
      <w:r w:rsidRPr="006629EC">
        <w:rPr>
          <w:lang w:val="en-IN"/>
        </w:rPr>
        <w:lastRenderedPageBreak/>
        <w:t xml:space="preserve">mv </w:t>
      </w:r>
      <w:proofErr w:type="spellStart"/>
      <w:r w:rsidRPr="006629EC">
        <w:rPr>
          <w:lang w:val="en-IN"/>
        </w:rPr>
        <w:t>CarBooking.war</w:t>
      </w:r>
      <w:proofErr w:type="spellEnd"/>
      <w:r w:rsidRPr="006629EC">
        <w:rPr>
          <w:lang w:val="en-IN"/>
        </w:rPr>
        <w:t xml:space="preserve"> ~/tomcat/webapps/</w:t>
      </w:r>
    </w:p>
    <w:p w14:paraId="1AE94305" w14:textId="77777777" w:rsidR="006629EC" w:rsidRPr="006629EC" w:rsidRDefault="006629EC" w:rsidP="006629EC">
      <w:pPr>
        <w:rPr>
          <w:lang w:val="en-IN"/>
        </w:rPr>
      </w:pPr>
      <w:r w:rsidRPr="006629EC">
        <w:rPr>
          <w:lang w:val="en-IN"/>
        </w:rPr>
        <w:t>Tomcat automatically extracts it.</w:t>
      </w:r>
    </w:p>
    <w:p w14:paraId="4872CC1F" w14:textId="476A465C" w:rsidR="006629EC" w:rsidRDefault="006629EC">
      <w:r w:rsidRPr="00E1293B">
        <w:rPr>
          <w:lang w:val="en-IN"/>
        </w:rPr>
        <w:pict w14:anchorId="700D4057">
          <v:rect id="_x0000_i1158" style="width:0;height:1.5pt" o:hralign="center" o:hrstd="t" o:hr="t" fillcolor="#a0a0a0" stroked="f"/>
        </w:pict>
      </w:r>
    </w:p>
    <w:p w14:paraId="6C218EA7" w14:textId="77777777" w:rsidR="00632AA8" w:rsidRDefault="00000000">
      <w:pPr>
        <w:pStyle w:val="Heading2"/>
      </w:pPr>
      <w:r>
        <w:t>12. Configure JDBC</w:t>
      </w:r>
    </w:p>
    <w:p w14:paraId="5E6A7C6D" w14:textId="77777777" w:rsidR="00632AA8" w:rsidRDefault="00000000">
      <w:r>
        <w:t>Use localhost database connection on the VM.</w:t>
      </w:r>
    </w:p>
    <w:p w14:paraId="21BAADCB" w14:textId="77777777" w:rsidR="006629EC" w:rsidRPr="006629EC" w:rsidRDefault="006629EC" w:rsidP="006629EC">
      <w:pPr>
        <w:rPr>
          <w:lang w:val="en-IN"/>
        </w:rPr>
      </w:pPr>
      <w:r w:rsidRPr="006629EC">
        <w:rPr>
          <w:lang w:val="en-IN"/>
        </w:rPr>
        <w:t>Use:</w:t>
      </w:r>
    </w:p>
    <w:p w14:paraId="422E42A9" w14:textId="0CBD0FE2" w:rsidR="006629EC" w:rsidRPr="006629EC" w:rsidRDefault="006629EC" w:rsidP="006629EC">
      <w:pPr>
        <w:rPr>
          <w:lang w:val="en-IN"/>
        </w:rPr>
      </w:pPr>
      <w:r w:rsidRPr="006629EC">
        <w:rPr>
          <w:lang w:val="en-IN"/>
        </w:rPr>
        <w:t xml:space="preserve">String </w:t>
      </w:r>
      <w:proofErr w:type="spellStart"/>
      <w:r w:rsidRPr="006629EC">
        <w:rPr>
          <w:lang w:val="en-IN"/>
        </w:rPr>
        <w:t>url</w:t>
      </w:r>
      <w:proofErr w:type="spellEnd"/>
      <w:r w:rsidRPr="006629EC">
        <w:rPr>
          <w:lang w:val="en-IN"/>
        </w:rPr>
        <w:t>="</w:t>
      </w:r>
      <w:proofErr w:type="spellStart"/>
      <w:proofErr w:type="gramStart"/>
      <w:r w:rsidRPr="006629EC">
        <w:rPr>
          <w:lang w:val="en-IN"/>
        </w:rPr>
        <w:t>jdbc:mysql</w:t>
      </w:r>
      <w:proofErr w:type="spellEnd"/>
      <w:r w:rsidRPr="006629EC">
        <w:rPr>
          <w:lang w:val="en-IN"/>
        </w:rPr>
        <w:t>://localhost:3306/</w:t>
      </w:r>
      <w:proofErr w:type="spellStart"/>
      <w:r w:rsidRPr="006629EC">
        <w:rPr>
          <w:lang w:val="en-IN"/>
        </w:rPr>
        <w:t>carbooking</w:t>
      </w:r>
      <w:proofErr w:type="spellEnd"/>
      <w:proofErr w:type="gramEnd"/>
      <w:r w:rsidRPr="006629EC">
        <w:rPr>
          <w:lang w:val="en-IN"/>
        </w:rPr>
        <w:t>";</w:t>
      </w:r>
    </w:p>
    <w:p w14:paraId="7F3D887D" w14:textId="4C17034E" w:rsidR="006629EC" w:rsidRPr="006629EC" w:rsidRDefault="006629EC" w:rsidP="006629EC">
      <w:pPr>
        <w:rPr>
          <w:lang w:val="en-IN"/>
        </w:rPr>
      </w:pPr>
      <w:r w:rsidRPr="006629EC">
        <w:rPr>
          <w:lang w:val="en-IN"/>
        </w:rPr>
        <w:t>String user="</w:t>
      </w:r>
      <w:proofErr w:type="spellStart"/>
      <w:r w:rsidRPr="006629EC">
        <w:rPr>
          <w:lang w:val="en-IN"/>
        </w:rPr>
        <w:t>caruser</w:t>
      </w:r>
      <w:proofErr w:type="spellEnd"/>
      <w:r w:rsidRPr="006629EC">
        <w:rPr>
          <w:lang w:val="en-IN"/>
        </w:rPr>
        <w:t>";</w:t>
      </w:r>
    </w:p>
    <w:p w14:paraId="76AA25C8" w14:textId="77777777" w:rsidR="006629EC" w:rsidRPr="006629EC" w:rsidRDefault="006629EC" w:rsidP="006629EC">
      <w:pPr>
        <w:rPr>
          <w:lang w:val="en-IN"/>
        </w:rPr>
      </w:pPr>
      <w:r w:rsidRPr="006629EC">
        <w:rPr>
          <w:lang w:val="en-IN"/>
        </w:rPr>
        <w:t>String pass="password123";</w:t>
      </w:r>
    </w:p>
    <w:p w14:paraId="78786BF4" w14:textId="77777777" w:rsidR="006629EC" w:rsidRPr="006629EC" w:rsidRDefault="006629EC" w:rsidP="006629EC">
      <w:pPr>
        <w:rPr>
          <w:lang w:val="en-IN"/>
        </w:rPr>
      </w:pPr>
      <w:r w:rsidRPr="006629EC">
        <w:rPr>
          <w:lang w:val="en-IN"/>
        </w:rPr>
        <w:t>Since MySQL runs on the same VM, use localhost.</w:t>
      </w:r>
    </w:p>
    <w:p w14:paraId="73F43EFA" w14:textId="0774BC96" w:rsidR="006629EC" w:rsidRDefault="006629EC">
      <w:r w:rsidRPr="00E1293B">
        <w:rPr>
          <w:lang w:val="en-IN"/>
        </w:rPr>
        <w:pict w14:anchorId="3D2D21C1">
          <v:rect id="_x0000_i1159" style="width:0;height:1.5pt" o:hralign="center" o:hrstd="t" o:hr="t" fillcolor="#a0a0a0" stroked="f"/>
        </w:pict>
      </w:r>
    </w:p>
    <w:p w14:paraId="363440D5" w14:textId="77777777" w:rsidR="00632AA8" w:rsidRDefault="00000000">
      <w:pPr>
        <w:pStyle w:val="Heading2"/>
      </w:pPr>
      <w:r>
        <w:t>13. Test</w:t>
      </w:r>
    </w:p>
    <w:p w14:paraId="095B6865" w14:textId="77777777" w:rsidR="006629EC" w:rsidRDefault="00000000" w:rsidP="006629EC">
      <w:r>
        <w:t xml:space="preserve">Visit </w:t>
      </w:r>
      <w:hyperlink r:id="rId6" w:history="1">
        <w:r w:rsidR="006629EC" w:rsidRPr="003615EB">
          <w:rPr>
            <w:rStyle w:val="Hyperlink"/>
          </w:rPr>
          <w:t>http://PUBLIC_IP:8080/CarBooking</w:t>
        </w:r>
      </w:hyperlink>
    </w:p>
    <w:p w14:paraId="681F77B4" w14:textId="670D6EAA" w:rsidR="00632AA8" w:rsidRDefault="00000000" w:rsidP="006629EC">
      <w:r>
        <w:t>Useful Commands</w:t>
      </w:r>
    </w:p>
    <w:p w14:paraId="1A40186C" w14:textId="77777777" w:rsidR="00632AA8" w:rsidRDefault="00000000">
      <w:pPr>
        <w:pStyle w:val="ListBullet"/>
      </w:pPr>
      <w:r>
        <w:t>java -version</w:t>
      </w:r>
    </w:p>
    <w:p w14:paraId="27F5AD85" w14:textId="77777777" w:rsidR="00632AA8" w:rsidRDefault="00000000">
      <w:pPr>
        <w:pStyle w:val="ListBullet"/>
      </w:pPr>
      <w:r>
        <w:t>mysql --version</w:t>
      </w:r>
    </w:p>
    <w:p w14:paraId="170E8955" w14:textId="77777777" w:rsidR="00632AA8" w:rsidRDefault="00000000">
      <w:pPr>
        <w:pStyle w:val="ListBullet"/>
      </w:pPr>
      <w:r>
        <w:t>cd ~/tomcat/bin &amp;&amp; ./startup.sh</w:t>
      </w:r>
    </w:p>
    <w:p w14:paraId="23B73655" w14:textId="77777777" w:rsidR="00632AA8" w:rsidRDefault="00000000">
      <w:pPr>
        <w:pStyle w:val="ListBullet"/>
      </w:pPr>
      <w:r>
        <w:t>cd ~/tomcat/bin &amp;&amp; ./shutdown.sh</w:t>
      </w:r>
    </w:p>
    <w:p w14:paraId="1E320D49" w14:textId="77777777" w:rsidR="00E1293B" w:rsidRDefault="00E1293B" w:rsidP="006629EC">
      <w:pPr>
        <w:pStyle w:val="ListBullet"/>
        <w:numPr>
          <w:ilvl w:val="0"/>
          <w:numId w:val="0"/>
        </w:numPr>
      </w:pPr>
    </w:p>
    <w:sectPr w:rsidR="00E129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6DACBD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5D5C13"/>
    <w:multiLevelType w:val="multilevel"/>
    <w:tmpl w:val="3E50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07453A"/>
    <w:multiLevelType w:val="multilevel"/>
    <w:tmpl w:val="0D445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2788762">
    <w:abstractNumId w:val="8"/>
  </w:num>
  <w:num w:numId="2" w16cid:durableId="1233278799">
    <w:abstractNumId w:val="6"/>
  </w:num>
  <w:num w:numId="3" w16cid:durableId="1866138187">
    <w:abstractNumId w:val="5"/>
  </w:num>
  <w:num w:numId="4" w16cid:durableId="1206793859">
    <w:abstractNumId w:val="4"/>
  </w:num>
  <w:num w:numId="5" w16cid:durableId="1024474613">
    <w:abstractNumId w:val="7"/>
  </w:num>
  <w:num w:numId="6" w16cid:durableId="1361932656">
    <w:abstractNumId w:val="3"/>
  </w:num>
  <w:num w:numId="7" w16cid:durableId="110051624">
    <w:abstractNumId w:val="2"/>
  </w:num>
  <w:num w:numId="8" w16cid:durableId="1394352663">
    <w:abstractNumId w:val="1"/>
  </w:num>
  <w:num w:numId="9" w16cid:durableId="1688866880">
    <w:abstractNumId w:val="0"/>
  </w:num>
  <w:num w:numId="10" w16cid:durableId="829443214">
    <w:abstractNumId w:val="10"/>
  </w:num>
  <w:num w:numId="11" w16cid:durableId="14879397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1160"/>
    <w:rsid w:val="004640FD"/>
    <w:rsid w:val="00632AA8"/>
    <w:rsid w:val="006629EC"/>
    <w:rsid w:val="00AA1D8D"/>
    <w:rsid w:val="00B47730"/>
    <w:rsid w:val="00CB0664"/>
    <w:rsid w:val="00E1293B"/>
    <w:rsid w:val="00F91D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696ACA"/>
  <w14:defaultImageDpi w14:val="300"/>
  <w15:docId w15:val="{B0612CEE-2BA6-4E34-817C-9AA045125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93B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629E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29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PUBLIC_IP:8080/CarBookin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5</Pages>
  <Words>420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Shital Bhalgat</cp:lastModifiedBy>
  <cp:revision>2</cp:revision>
  <dcterms:created xsi:type="dcterms:W3CDTF">2013-12-23T23:15:00Z</dcterms:created>
  <dcterms:modified xsi:type="dcterms:W3CDTF">2026-07-26T16:57:00Z</dcterms:modified>
  <cp:category/>
</cp:coreProperties>
</file>