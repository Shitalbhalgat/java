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94F6" w14:textId="7EB79E3A" w:rsidR="00955310" w:rsidRPr="008D58BA" w:rsidRDefault="00000000">
      <w:pPr>
        <w:pStyle w:val="Title"/>
        <w:rPr>
          <w:color w:val="auto"/>
          <w:sz w:val="56"/>
          <w:szCs w:val="56"/>
        </w:rPr>
      </w:pPr>
      <w:r w:rsidRPr="008D58BA">
        <w:rPr>
          <w:color w:val="auto"/>
          <w:sz w:val="56"/>
          <w:szCs w:val="56"/>
        </w:rPr>
        <w:t xml:space="preserve">Programming Help Chatbot using Regex </w:t>
      </w:r>
    </w:p>
    <w:p w14:paraId="100D2763" w14:textId="23124787" w:rsidR="008D58BA" w:rsidRDefault="00000000">
      <w:pPr>
        <w:rPr>
          <w:sz w:val="24"/>
          <w:szCs w:val="24"/>
        </w:rPr>
      </w:pPr>
      <w:r w:rsidRPr="008D58BA">
        <w:rPr>
          <w:b/>
          <w:bCs/>
          <w:sz w:val="36"/>
          <w:szCs w:val="36"/>
        </w:rPr>
        <w:br/>
        <w:t>Problem Statement:</w:t>
      </w:r>
      <w:r w:rsidRPr="008D58BA">
        <w:rPr>
          <w:sz w:val="24"/>
          <w:szCs w:val="24"/>
        </w:rPr>
        <w:br/>
        <w:t>Design and develop a console-based Programming Help Chatbot in Java that uses Regular Expressions (Regex) to analyze user input and provide appropriate responses related to programming concepts.</w:t>
      </w:r>
      <w:r w:rsidRPr="008D58BA">
        <w:rPr>
          <w:sz w:val="24"/>
          <w:szCs w:val="24"/>
        </w:rPr>
        <w:br/>
      </w:r>
      <w:r w:rsidRPr="008D58BA">
        <w:rPr>
          <w:sz w:val="24"/>
          <w:szCs w:val="24"/>
        </w:rPr>
        <w:br/>
      </w:r>
      <w:r w:rsidRPr="008D58BA">
        <w:rPr>
          <w:sz w:val="24"/>
          <w:szCs w:val="24"/>
        </w:rPr>
        <w:br/>
      </w:r>
      <w:r w:rsidRPr="008D58BA">
        <w:rPr>
          <w:b/>
          <w:bCs/>
          <w:sz w:val="32"/>
          <w:szCs w:val="32"/>
        </w:rPr>
        <w:t>Features</w:t>
      </w:r>
      <w:r w:rsidR="008D58BA">
        <w:rPr>
          <w:b/>
          <w:bCs/>
          <w:sz w:val="32"/>
          <w:szCs w:val="32"/>
        </w:rPr>
        <w:t>:</w:t>
      </w:r>
    </w:p>
    <w:p w14:paraId="414ED15F" w14:textId="2BB0D211" w:rsidR="008D58BA" w:rsidRPr="008D58BA" w:rsidRDefault="008D58BA" w:rsidP="008D58BA">
      <w:pPr>
        <w:rPr>
          <w:sz w:val="24"/>
          <w:szCs w:val="24"/>
          <w:lang w:val="en-IN"/>
        </w:rPr>
      </w:pPr>
      <w:r w:rsidRPr="008D58BA">
        <w:rPr>
          <w:sz w:val="24"/>
          <w:szCs w:val="24"/>
          <w:lang w:val="en-IN"/>
        </w:rPr>
        <w:t>Answer programming-related questions</w:t>
      </w:r>
      <w:r w:rsidRPr="008D58BA">
        <w:rPr>
          <w:sz w:val="24"/>
          <w:szCs w:val="24"/>
          <w:lang w:val="en-IN"/>
        </w:rPr>
        <w:br/>
        <w:t>Support multiple topics:</w:t>
      </w:r>
    </w:p>
    <w:p w14:paraId="07C2FA70" w14:textId="77777777" w:rsidR="008D58BA" w:rsidRPr="008D58BA" w:rsidRDefault="008D58BA" w:rsidP="008D58BA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D58BA">
        <w:rPr>
          <w:sz w:val="24"/>
          <w:szCs w:val="24"/>
          <w:lang w:val="en-IN"/>
        </w:rPr>
        <w:t xml:space="preserve">Java </w:t>
      </w:r>
    </w:p>
    <w:p w14:paraId="5E0E54C1" w14:textId="77777777" w:rsidR="008D58BA" w:rsidRPr="008D58BA" w:rsidRDefault="008D58BA" w:rsidP="008D58BA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D58BA">
        <w:rPr>
          <w:sz w:val="24"/>
          <w:szCs w:val="24"/>
          <w:lang w:val="en-IN"/>
        </w:rPr>
        <w:t xml:space="preserve">Python </w:t>
      </w:r>
    </w:p>
    <w:p w14:paraId="66D6678C" w14:textId="77777777" w:rsidR="008D58BA" w:rsidRPr="008D58BA" w:rsidRDefault="008D58BA" w:rsidP="008D58BA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D58BA">
        <w:rPr>
          <w:sz w:val="24"/>
          <w:szCs w:val="24"/>
          <w:lang w:val="en-IN"/>
        </w:rPr>
        <w:t xml:space="preserve">OOP </w:t>
      </w:r>
    </w:p>
    <w:p w14:paraId="4A4F543A" w14:textId="77777777" w:rsidR="008D58BA" w:rsidRPr="008D58BA" w:rsidRDefault="008D58BA" w:rsidP="008D58BA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8D58BA">
        <w:rPr>
          <w:sz w:val="24"/>
          <w:szCs w:val="24"/>
          <w:lang w:val="en-IN"/>
        </w:rPr>
        <w:t>Regex</w:t>
      </w:r>
      <w:r w:rsidRPr="008D58BA">
        <w:rPr>
          <w:sz w:val="24"/>
          <w:szCs w:val="24"/>
          <w:lang w:val="en-IN"/>
        </w:rPr>
        <w:br/>
      </w:r>
      <w:r w:rsidRPr="008D58BA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8D58BA">
        <w:rPr>
          <w:sz w:val="24"/>
          <w:szCs w:val="24"/>
          <w:lang w:val="en-IN"/>
        </w:rPr>
        <w:t xml:space="preserve"> Case-insensitive matching</w:t>
      </w:r>
      <w:r w:rsidRPr="008D58BA">
        <w:rPr>
          <w:sz w:val="24"/>
          <w:szCs w:val="24"/>
          <w:lang w:val="en-IN"/>
        </w:rPr>
        <w:br/>
      </w:r>
      <w:r w:rsidRPr="008D58BA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8D58BA">
        <w:rPr>
          <w:sz w:val="24"/>
          <w:szCs w:val="24"/>
          <w:lang w:val="en-IN"/>
        </w:rPr>
        <w:t xml:space="preserve"> Continuous conversation</w:t>
      </w:r>
      <w:r w:rsidRPr="008D58BA">
        <w:rPr>
          <w:sz w:val="24"/>
          <w:szCs w:val="24"/>
          <w:lang w:val="en-IN"/>
        </w:rPr>
        <w:br/>
      </w:r>
      <w:r w:rsidRPr="008D58BA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8D58BA">
        <w:rPr>
          <w:sz w:val="24"/>
          <w:szCs w:val="24"/>
          <w:lang w:val="en-IN"/>
        </w:rPr>
        <w:t xml:space="preserve"> Exit using "bye"</w:t>
      </w:r>
    </w:p>
    <w:p w14:paraId="2C8E4D0B" w14:textId="2C6BD9EB" w:rsidR="008D58BA" w:rsidRDefault="00000000">
      <w:pPr>
        <w:rPr>
          <w:sz w:val="24"/>
          <w:szCs w:val="24"/>
        </w:rPr>
      </w:pPr>
      <w:r w:rsidRPr="008D58BA">
        <w:rPr>
          <w:sz w:val="24"/>
          <w:szCs w:val="24"/>
        </w:rPr>
        <w:br/>
      </w:r>
      <w:r w:rsidRPr="008D58BA">
        <w:rPr>
          <w:sz w:val="24"/>
          <w:szCs w:val="24"/>
        </w:rPr>
        <w:br/>
      </w:r>
      <w:r w:rsidRPr="008D58BA">
        <w:rPr>
          <w:b/>
          <w:bCs/>
          <w:sz w:val="28"/>
          <w:szCs w:val="28"/>
        </w:rPr>
        <w:t>Sample Patterns:</w:t>
      </w:r>
      <w:r w:rsidRPr="008D58BA">
        <w:rPr>
          <w:sz w:val="24"/>
          <w:szCs w:val="24"/>
        </w:rPr>
        <w:br/>
        <w:t xml:space="preserve">Java      -&gt; </w:t>
      </w:r>
      <w:proofErr w:type="gramStart"/>
      <w:r w:rsidRPr="008D58BA">
        <w:rPr>
          <w:sz w:val="24"/>
          <w:szCs w:val="24"/>
        </w:rPr>
        <w:t>(?i</w:t>
      </w:r>
      <w:proofErr w:type="gramEnd"/>
      <w:r w:rsidRPr="008D58BA">
        <w:rPr>
          <w:sz w:val="24"/>
          <w:szCs w:val="24"/>
        </w:rPr>
        <w:t>)java</w:t>
      </w:r>
      <w:r w:rsidRPr="008D58BA">
        <w:rPr>
          <w:sz w:val="24"/>
          <w:szCs w:val="24"/>
        </w:rPr>
        <w:br/>
        <w:t xml:space="preserve">Python    -&gt; </w:t>
      </w:r>
      <w:proofErr w:type="gramStart"/>
      <w:r w:rsidRPr="008D58BA">
        <w:rPr>
          <w:sz w:val="24"/>
          <w:szCs w:val="24"/>
        </w:rPr>
        <w:t>(?i</w:t>
      </w:r>
      <w:proofErr w:type="gramEnd"/>
      <w:r w:rsidRPr="008D58BA">
        <w:rPr>
          <w:sz w:val="24"/>
          <w:szCs w:val="24"/>
        </w:rPr>
        <w:t>)python</w:t>
      </w:r>
      <w:r w:rsidRPr="008D58BA">
        <w:rPr>
          <w:sz w:val="24"/>
          <w:szCs w:val="24"/>
        </w:rPr>
        <w:br/>
        <w:t xml:space="preserve">OOP       -&gt; </w:t>
      </w:r>
      <w:proofErr w:type="gramStart"/>
      <w:r w:rsidRPr="008D58BA">
        <w:rPr>
          <w:sz w:val="24"/>
          <w:szCs w:val="24"/>
        </w:rPr>
        <w:t>(?i</w:t>
      </w:r>
      <w:proofErr w:type="gramEnd"/>
      <w:r w:rsidRPr="008D58BA">
        <w:rPr>
          <w:sz w:val="24"/>
          <w:szCs w:val="24"/>
        </w:rPr>
        <w:t>)oops|object</w:t>
      </w:r>
      <w:r w:rsidRPr="008D58BA">
        <w:rPr>
          <w:sz w:val="24"/>
          <w:szCs w:val="24"/>
        </w:rPr>
        <w:br/>
        <w:t xml:space="preserve">Regex     -&gt; </w:t>
      </w:r>
      <w:proofErr w:type="gramStart"/>
      <w:r w:rsidRPr="008D58BA">
        <w:rPr>
          <w:sz w:val="24"/>
          <w:szCs w:val="24"/>
        </w:rPr>
        <w:t>(?i</w:t>
      </w:r>
      <w:proofErr w:type="gramEnd"/>
      <w:r w:rsidRPr="008D58BA">
        <w:rPr>
          <w:sz w:val="24"/>
          <w:szCs w:val="24"/>
        </w:rPr>
        <w:t>)regex|pattern</w:t>
      </w:r>
      <w:r w:rsidRPr="008D58BA">
        <w:rPr>
          <w:sz w:val="24"/>
          <w:szCs w:val="24"/>
        </w:rPr>
        <w:br/>
        <w:t xml:space="preserve">Loop      -&gt; </w:t>
      </w:r>
      <w:proofErr w:type="gramStart"/>
      <w:r w:rsidRPr="008D58BA">
        <w:rPr>
          <w:sz w:val="24"/>
          <w:szCs w:val="24"/>
        </w:rPr>
        <w:t>(?</w:t>
      </w:r>
      <w:proofErr w:type="spellStart"/>
      <w:r w:rsidRPr="008D58BA">
        <w:rPr>
          <w:sz w:val="24"/>
          <w:szCs w:val="24"/>
        </w:rPr>
        <w:t>i</w:t>
      </w:r>
      <w:proofErr w:type="spellEnd"/>
      <w:proofErr w:type="gramEnd"/>
      <w:r w:rsidRPr="008D58BA">
        <w:rPr>
          <w:sz w:val="24"/>
          <w:szCs w:val="24"/>
        </w:rPr>
        <w:t>)</w:t>
      </w:r>
      <w:proofErr w:type="spellStart"/>
      <w:r w:rsidRPr="008D58BA">
        <w:rPr>
          <w:sz w:val="24"/>
          <w:szCs w:val="24"/>
        </w:rPr>
        <w:t>loop|for|while</w:t>
      </w:r>
      <w:proofErr w:type="spellEnd"/>
      <w:r w:rsidRPr="008D58BA">
        <w:rPr>
          <w:sz w:val="24"/>
          <w:szCs w:val="24"/>
        </w:rPr>
        <w:br/>
      </w:r>
      <w:r w:rsidRPr="008D58BA">
        <w:rPr>
          <w:sz w:val="24"/>
          <w:szCs w:val="24"/>
        </w:rPr>
        <w:br/>
      </w:r>
    </w:p>
    <w:p w14:paraId="6199DB5D" w14:textId="77777777" w:rsidR="008D58BA" w:rsidRDefault="00000000">
      <w:pPr>
        <w:rPr>
          <w:b/>
          <w:bCs/>
          <w:sz w:val="32"/>
          <w:szCs w:val="32"/>
        </w:rPr>
      </w:pPr>
      <w:r w:rsidRPr="008D58BA">
        <w:rPr>
          <w:sz w:val="24"/>
          <w:szCs w:val="24"/>
        </w:rPr>
        <w:lastRenderedPageBreak/>
        <w:br/>
      </w:r>
      <w:r w:rsidRPr="008D58BA">
        <w:rPr>
          <w:b/>
          <w:bCs/>
          <w:sz w:val="32"/>
          <w:szCs w:val="32"/>
        </w:rPr>
        <w:t>Expected Output:</w:t>
      </w:r>
    </w:p>
    <w:p w14:paraId="6A3A66A4" w14:textId="77777777" w:rsidR="008D58BA" w:rsidRPr="008D58BA" w:rsidRDefault="008D58BA">
      <w:pPr>
        <w:rPr>
          <w:sz w:val="24"/>
          <w:szCs w:val="24"/>
        </w:rPr>
      </w:pPr>
      <w:r w:rsidRPr="008D58BA">
        <w:rPr>
          <w:sz w:val="24"/>
          <w:szCs w:val="24"/>
        </w:rPr>
        <w:t>User: hello</w:t>
      </w:r>
      <w:r w:rsidRPr="008D58BA">
        <w:rPr>
          <w:sz w:val="24"/>
          <w:szCs w:val="24"/>
        </w:rPr>
        <w:br/>
        <w:t>Bot: Hello! How can I help you?</w:t>
      </w:r>
    </w:p>
    <w:p w14:paraId="025049AF" w14:textId="1AB699E3" w:rsidR="00955310" w:rsidRPr="008D58BA" w:rsidRDefault="00000000">
      <w:pPr>
        <w:rPr>
          <w:b/>
          <w:bCs/>
          <w:sz w:val="32"/>
          <w:szCs w:val="32"/>
        </w:rPr>
      </w:pPr>
      <w:r w:rsidRPr="008D58BA">
        <w:rPr>
          <w:b/>
          <w:bCs/>
          <w:sz w:val="32"/>
          <w:szCs w:val="32"/>
        </w:rPr>
        <w:br/>
      </w:r>
      <w:r w:rsidRPr="008D58BA">
        <w:rPr>
          <w:sz w:val="24"/>
          <w:szCs w:val="24"/>
        </w:rPr>
        <w:t>User: what is java</w:t>
      </w:r>
      <w:r w:rsidRPr="008D58BA">
        <w:rPr>
          <w:sz w:val="24"/>
          <w:szCs w:val="24"/>
        </w:rPr>
        <w:br/>
        <w:t>Bot: Java is an object-oriented programming language.</w:t>
      </w:r>
      <w:r w:rsidRPr="008D58BA">
        <w:rPr>
          <w:sz w:val="24"/>
          <w:szCs w:val="24"/>
        </w:rPr>
        <w:br/>
      </w:r>
      <w:r w:rsidRPr="008D58BA">
        <w:rPr>
          <w:sz w:val="24"/>
          <w:szCs w:val="24"/>
        </w:rPr>
        <w:br/>
        <w:t>User: explain loop</w:t>
      </w:r>
      <w:r w:rsidRPr="008D58BA">
        <w:rPr>
          <w:sz w:val="24"/>
          <w:szCs w:val="24"/>
        </w:rPr>
        <w:br/>
        <w:t>Bot: Loops are used to repeat a block of code.</w:t>
      </w:r>
      <w:r w:rsidRPr="008D58BA">
        <w:rPr>
          <w:sz w:val="24"/>
          <w:szCs w:val="24"/>
        </w:rPr>
        <w:br/>
      </w:r>
      <w:r w:rsidRPr="008D58BA">
        <w:rPr>
          <w:sz w:val="24"/>
          <w:szCs w:val="24"/>
        </w:rPr>
        <w:br/>
        <w:t>User: bye</w:t>
      </w:r>
      <w:r w:rsidRPr="008D58BA">
        <w:rPr>
          <w:sz w:val="24"/>
          <w:szCs w:val="24"/>
        </w:rPr>
        <w:br/>
        <w:t>Bot: Goodbye.</w:t>
      </w:r>
      <w:r w:rsidRPr="008D58BA">
        <w:rPr>
          <w:sz w:val="24"/>
          <w:szCs w:val="24"/>
        </w:rPr>
        <w:br/>
      </w:r>
    </w:p>
    <w:sectPr w:rsidR="00955310" w:rsidRPr="008D58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B96CA1"/>
    <w:multiLevelType w:val="multilevel"/>
    <w:tmpl w:val="572A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108936">
    <w:abstractNumId w:val="8"/>
  </w:num>
  <w:num w:numId="2" w16cid:durableId="328755765">
    <w:abstractNumId w:val="6"/>
  </w:num>
  <w:num w:numId="3" w16cid:durableId="587346161">
    <w:abstractNumId w:val="5"/>
  </w:num>
  <w:num w:numId="4" w16cid:durableId="1676689312">
    <w:abstractNumId w:val="4"/>
  </w:num>
  <w:num w:numId="5" w16cid:durableId="523984377">
    <w:abstractNumId w:val="7"/>
  </w:num>
  <w:num w:numId="6" w16cid:durableId="1123157241">
    <w:abstractNumId w:val="3"/>
  </w:num>
  <w:num w:numId="7" w16cid:durableId="864366713">
    <w:abstractNumId w:val="2"/>
  </w:num>
  <w:num w:numId="8" w16cid:durableId="139662135">
    <w:abstractNumId w:val="1"/>
  </w:num>
  <w:num w:numId="9" w16cid:durableId="674500586">
    <w:abstractNumId w:val="0"/>
  </w:num>
  <w:num w:numId="10" w16cid:durableId="739910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C25"/>
    <w:rsid w:val="0015074B"/>
    <w:rsid w:val="0029639D"/>
    <w:rsid w:val="00326F90"/>
    <w:rsid w:val="008D58BA"/>
    <w:rsid w:val="009553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1995C"/>
  <w14:defaultImageDpi w14:val="300"/>
  <w15:docId w15:val="{97124706-178C-45C9-9601-079A9A7E7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Shital Bhalgat</cp:lastModifiedBy>
  <cp:revision>2</cp:revision>
  <dcterms:created xsi:type="dcterms:W3CDTF">2013-12-23T23:15:00Z</dcterms:created>
  <dcterms:modified xsi:type="dcterms:W3CDTF">2026-04-17T15:45:00Z</dcterms:modified>
  <cp:category/>
</cp:coreProperties>
</file>